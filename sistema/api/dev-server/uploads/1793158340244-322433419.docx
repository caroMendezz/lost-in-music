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Actividad: Diseñando el backend de mi aplicación</w:t>
      </w:r>
    </w:p>
    <w:p>
      <w:pPr>
        <w:jc w:val="center"/>
      </w:pPr>
      <w:r>
        <w:rPr>
          <w:i/>
          <w:color w:val="5A5A5A"/>
          <w:sz w:val="24"/>
        </w:rPr>
        <w:t>DevTasks – Gestor de Tareas y Notas para Desarrolladores</w:t>
      </w:r>
    </w:p>
    <w:p>
      <w:pPr>
        <w:pStyle w:val="Heading1"/>
      </w:pPr>
      <w:r>
        <w:t>1. Breve descripción de la aplicación</w:t>
      </w:r>
    </w:p>
    <w:p>
      <w:r>
        <w:t>DevTasks es una aplicación web diseñada para que estudiantes de programación y desarrolladores puedan organizar sus tareas técnicas en un solo lugar. Permite registrar pendientes, guardar descripciones y fragmentos de código, asignar prioridades y controlar el progreso de cada tarea.</w:t>
      </w:r>
    </w:p>
    <w:p>
      <w:r>
        <w:t>En el módulo anterior, la aplicación fue diseñada para funcionar sin backend, utilizando localStorage para guardar los datos en el navegador. En esta nueva etapa, se propone incorporar un servidor y una base de datos para centralizar la persistencia y las validaciones importantes.</w:t>
      </w:r>
    </w:p>
    <w:p>
      <w:pPr>
        <w:pStyle w:val="Heading1"/>
      </w:pPr>
      <w:r>
        <w:t>2. Entidades y funcionalidades identificadas</w:t>
      </w:r>
    </w:p>
    <w:p>
      <w:pPr>
        <w:pStyle w:val="Heading2"/>
      </w:pPr>
      <w:r>
        <w:t>Entidad principal: Task (Tarea)</w:t>
      </w:r>
    </w:p>
    <w:p>
      <w:r>
        <w:t>La entidad principal es Task, que representa cada tarea o pendiente registrado en la aplicación.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pPr>
              <w:spacing w:after="0"/>
            </w:pPr>
            <w:r/>
            <w:r>
              <w:rPr>
                <w:rFonts w:ascii="Arial" w:hAnsi="Arial"/>
                <w:b/>
                <w:sz w:val="18"/>
              </w:rPr>
              <w:t>Campo</w:t>
            </w:r>
          </w:p>
        </w:tc>
        <w:tc>
          <w:tcPr>
            <w:tcW w:type="dxa" w:w="3312"/>
            <w:shd w:fill="D9EAF7"/>
          </w:tcPr>
          <w:p>
            <w:pPr>
              <w:spacing w:after="0"/>
            </w:pPr>
            <w:r/>
            <w:r>
              <w:rPr>
                <w:rFonts w:ascii="Arial" w:hAnsi="Arial"/>
                <w:b/>
                <w:sz w:val="18"/>
              </w:rPr>
              <w:t>Tipo de dato</w:t>
            </w:r>
          </w:p>
        </w:tc>
        <w:tc>
          <w:tcPr>
            <w:tcW w:type="dxa" w:w="3312"/>
            <w:shd w:fill="D9EAF7"/>
          </w:tcPr>
          <w:p>
            <w:pPr>
              <w:spacing w:after="0"/>
            </w:pPr>
            <w:r/>
            <w:r>
              <w:rPr>
                <w:rFonts w:ascii="Arial" w:hAnsi="Arial"/>
                <w:b/>
                <w:sz w:val="18"/>
              </w:rPr>
              <w:t>Descripción</w:t>
            </w:r>
          </w:p>
        </w:tc>
      </w:tr>
      <w:tr>
        <w:tc>
          <w:tcPr>
            <w:tcW w:type="dxa" w:w="3312"/>
          </w:tcPr>
          <w:p>
            <w:pPr>
              <w:spacing w:after="0"/>
            </w:pPr>
            <w:r/>
            <w:r>
              <w:rPr>
                <w:rFonts w:ascii="Arial" w:hAnsi="Arial"/>
                <w:b w:val="0"/>
                <w:sz w:val="18"/>
              </w:rPr>
              <w:t>id</w:t>
            </w:r>
          </w:p>
        </w:tc>
        <w:tc>
          <w:tcPr>
            <w:tcW w:type="dxa" w:w="3312"/>
          </w:tcPr>
          <w:p>
            <w:pPr>
              <w:spacing w:after="0"/>
            </w:pPr>
            <w:r/>
            <w:r>
              <w:rPr>
                <w:rFonts w:ascii="Arial" w:hAnsi="Arial"/>
                <w:b w:val="0"/>
                <w:sz w:val="18"/>
              </w:rPr>
              <w:t>UUID / entero</w:t>
            </w:r>
          </w:p>
        </w:tc>
        <w:tc>
          <w:tcPr>
            <w:tcW w:type="dxa" w:w="3312"/>
          </w:tcPr>
          <w:p>
            <w:pPr>
              <w:spacing w:after="0"/>
            </w:pPr>
            <w:r/>
            <w:r>
              <w:rPr>
                <w:rFonts w:ascii="Arial" w:hAnsi="Arial"/>
                <w:b w:val="0"/>
                <w:sz w:val="18"/>
              </w:rPr>
              <w:t>Identificador único de la tarea.</w:t>
            </w:r>
          </w:p>
        </w:tc>
      </w:tr>
      <w:tr>
        <w:tc>
          <w:tcPr>
            <w:tcW w:type="dxa" w:w="3312"/>
          </w:tcPr>
          <w:p>
            <w:pPr>
              <w:spacing w:after="0"/>
            </w:pPr>
            <w:r/>
            <w:r>
              <w:rPr>
                <w:rFonts w:ascii="Arial" w:hAnsi="Arial"/>
                <w:b w:val="0"/>
                <w:sz w:val="18"/>
              </w:rPr>
              <w:t>title</w:t>
            </w:r>
          </w:p>
        </w:tc>
        <w:tc>
          <w:tcPr>
            <w:tcW w:type="dxa" w:w="3312"/>
          </w:tcPr>
          <w:p>
            <w:pPr>
              <w:spacing w:after="0"/>
            </w:pPr>
            <w:r/>
            <w:r>
              <w:rPr>
                <w:rFonts w:ascii="Arial" w:hAnsi="Arial"/>
                <w:b w:val="0"/>
                <w:sz w:val="18"/>
              </w:rPr>
              <w:t>String</w:t>
            </w:r>
          </w:p>
        </w:tc>
        <w:tc>
          <w:tcPr>
            <w:tcW w:type="dxa" w:w="3312"/>
          </w:tcPr>
          <w:p>
            <w:pPr>
              <w:spacing w:after="0"/>
            </w:pPr>
            <w:r/>
            <w:r>
              <w:rPr>
                <w:rFonts w:ascii="Arial" w:hAnsi="Arial"/>
                <w:b w:val="0"/>
                <w:sz w:val="18"/>
              </w:rPr>
              <w:t>Título obligatorio de la tarea.</w:t>
            </w:r>
          </w:p>
        </w:tc>
      </w:tr>
      <w:tr>
        <w:tc>
          <w:tcPr>
            <w:tcW w:type="dxa" w:w="3312"/>
          </w:tcPr>
          <w:p>
            <w:pPr>
              <w:spacing w:after="0"/>
            </w:pPr>
            <w:r/>
            <w:r>
              <w:rPr>
                <w:rFonts w:ascii="Arial" w:hAnsi="Arial"/>
                <w:b w:val="0"/>
                <w:sz w:val="18"/>
              </w:rPr>
              <w:t>description</w:t>
            </w:r>
          </w:p>
        </w:tc>
        <w:tc>
          <w:tcPr>
            <w:tcW w:type="dxa" w:w="3312"/>
          </w:tcPr>
          <w:p>
            <w:pPr>
              <w:spacing w:after="0"/>
            </w:pPr>
            <w:r/>
            <w:r>
              <w:rPr>
                <w:rFonts w:ascii="Arial" w:hAnsi="Arial"/>
                <w:b w:val="0"/>
                <w:sz w:val="18"/>
              </w:rPr>
              <w:t>String</w:t>
            </w:r>
          </w:p>
        </w:tc>
        <w:tc>
          <w:tcPr>
            <w:tcW w:type="dxa" w:w="3312"/>
          </w:tcPr>
          <w:p>
            <w:pPr>
              <w:spacing w:after="0"/>
            </w:pPr>
            <w:r/>
            <w:r>
              <w:rPr>
                <w:rFonts w:ascii="Arial" w:hAnsi="Arial"/>
                <w:b w:val="0"/>
                <w:sz w:val="18"/>
              </w:rPr>
              <w:t>Descripción del problema o pendiente.</w:t>
            </w:r>
          </w:p>
        </w:tc>
      </w:tr>
      <w:tr>
        <w:tc>
          <w:tcPr>
            <w:tcW w:type="dxa" w:w="3312"/>
          </w:tcPr>
          <w:p>
            <w:pPr>
              <w:spacing w:after="0"/>
            </w:pPr>
            <w:r/>
            <w:r>
              <w:rPr>
                <w:rFonts w:ascii="Arial" w:hAnsi="Arial"/>
                <w:b w:val="0"/>
                <w:sz w:val="18"/>
              </w:rPr>
              <w:t>snippet</w:t>
            </w:r>
          </w:p>
        </w:tc>
        <w:tc>
          <w:tcPr>
            <w:tcW w:type="dxa" w:w="3312"/>
          </w:tcPr>
          <w:p>
            <w:pPr>
              <w:spacing w:after="0"/>
            </w:pPr>
            <w:r/>
            <w:r>
              <w:rPr>
                <w:rFonts w:ascii="Arial" w:hAnsi="Arial"/>
                <w:b w:val="0"/>
                <w:sz w:val="18"/>
              </w:rPr>
              <w:t>String o null</w:t>
            </w:r>
          </w:p>
        </w:tc>
        <w:tc>
          <w:tcPr>
            <w:tcW w:type="dxa" w:w="3312"/>
          </w:tcPr>
          <w:p>
            <w:pPr>
              <w:spacing w:after="0"/>
            </w:pPr>
            <w:r/>
            <w:r>
              <w:rPr>
                <w:rFonts w:ascii="Arial" w:hAnsi="Arial"/>
                <w:b w:val="0"/>
                <w:sz w:val="18"/>
              </w:rPr>
              <w:t>Fragmento de código opcional.</w:t>
            </w:r>
          </w:p>
        </w:tc>
      </w:tr>
      <w:tr>
        <w:tc>
          <w:tcPr>
            <w:tcW w:type="dxa" w:w="3312"/>
          </w:tcPr>
          <w:p>
            <w:pPr>
              <w:spacing w:after="0"/>
            </w:pPr>
            <w:r/>
            <w:r>
              <w:rPr>
                <w:rFonts w:ascii="Arial" w:hAnsi="Arial"/>
                <w:b w:val="0"/>
                <w:sz w:val="18"/>
              </w:rPr>
              <w:t>category</w:t>
            </w:r>
          </w:p>
        </w:tc>
        <w:tc>
          <w:tcPr>
            <w:tcW w:type="dxa" w:w="3312"/>
          </w:tcPr>
          <w:p>
            <w:pPr>
              <w:spacing w:after="0"/>
            </w:pPr>
            <w:r/>
            <w:r>
              <w:rPr>
                <w:rFonts w:ascii="Arial" w:hAnsi="Arial"/>
                <w:b w:val="0"/>
                <w:sz w:val="18"/>
              </w:rPr>
              <w:t>Enum</w:t>
            </w:r>
          </w:p>
        </w:tc>
        <w:tc>
          <w:tcPr>
            <w:tcW w:type="dxa" w:w="3312"/>
          </w:tcPr>
          <w:p>
            <w:pPr>
              <w:spacing w:after="0"/>
            </w:pPr>
            <w:r/>
            <w:r>
              <w:rPr>
                <w:rFonts w:ascii="Arial" w:hAnsi="Arial"/>
                <w:b w:val="0"/>
                <w:sz w:val="18"/>
              </w:rPr>
              <w:t>Frontend, Backend, Bugs o General.</w:t>
            </w:r>
          </w:p>
        </w:tc>
      </w:tr>
      <w:tr>
        <w:tc>
          <w:tcPr>
            <w:tcW w:type="dxa" w:w="3312"/>
          </w:tcPr>
          <w:p>
            <w:pPr>
              <w:spacing w:after="0"/>
            </w:pPr>
            <w:r/>
            <w:r>
              <w:rPr>
                <w:rFonts w:ascii="Arial" w:hAnsi="Arial"/>
                <w:b w:val="0"/>
                <w:sz w:val="18"/>
              </w:rPr>
              <w:t>priority</w:t>
            </w:r>
          </w:p>
        </w:tc>
        <w:tc>
          <w:tcPr>
            <w:tcW w:type="dxa" w:w="3312"/>
          </w:tcPr>
          <w:p>
            <w:pPr>
              <w:spacing w:after="0"/>
            </w:pPr>
            <w:r/>
            <w:r>
              <w:rPr>
                <w:rFonts w:ascii="Arial" w:hAnsi="Arial"/>
                <w:b w:val="0"/>
                <w:sz w:val="18"/>
              </w:rPr>
              <w:t>Enum</w:t>
            </w:r>
          </w:p>
        </w:tc>
        <w:tc>
          <w:tcPr>
            <w:tcW w:type="dxa" w:w="3312"/>
          </w:tcPr>
          <w:p>
            <w:pPr>
              <w:spacing w:after="0"/>
            </w:pPr>
            <w:r/>
            <w:r>
              <w:rPr>
                <w:rFonts w:ascii="Arial" w:hAnsi="Arial"/>
                <w:b w:val="0"/>
                <w:sz w:val="18"/>
              </w:rPr>
              <w:t>Baja, Media o Alta.</w:t>
            </w:r>
          </w:p>
        </w:tc>
      </w:tr>
      <w:tr>
        <w:tc>
          <w:tcPr>
            <w:tcW w:type="dxa" w:w="3312"/>
          </w:tcPr>
          <w:p>
            <w:pPr>
              <w:spacing w:after="0"/>
            </w:pPr>
            <w:r/>
            <w:r>
              <w:rPr>
                <w:rFonts w:ascii="Arial" w:hAnsi="Arial"/>
                <w:b w:val="0"/>
                <w:sz w:val="18"/>
              </w:rPr>
              <w:t>status</w:t>
            </w:r>
          </w:p>
        </w:tc>
        <w:tc>
          <w:tcPr>
            <w:tcW w:type="dxa" w:w="3312"/>
          </w:tcPr>
          <w:p>
            <w:pPr>
              <w:spacing w:after="0"/>
            </w:pPr>
            <w:r/>
            <w:r>
              <w:rPr>
                <w:rFonts w:ascii="Arial" w:hAnsi="Arial"/>
                <w:b w:val="0"/>
                <w:sz w:val="18"/>
              </w:rPr>
              <w:t>Enum</w:t>
            </w:r>
          </w:p>
        </w:tc>
        <w:tc>
          <w:tcPr>
            <w:tcW w:type="dxa" w:w="3312"/>
          </w:tcPr>
          <w:p>
            <w:pPr>
              <w:spacing w:after="0"/>
            </w:pPr>
            <w:r/>
            <w:r>
              <w:rPr>
                <w:rFonts w:ascii="Arial" w:hAnsi="Arial"/>
                <w:b w:val="0"/>
                <w:sz w:val="18"/>
              </w:rPr>
              <w:t>Pendiente, En Progreso o Completada.</w:t>
            </w:r>
          </w:p>
        </w:tc>
      </w:tr>
      <w:tr>
        <w:tc>
          <w:tcPr>
            <w:tcW w:type="dxa" w:w="3312"/>
          </w:tcPr>
          <w:p>
            <w:pPr>
              <w:spacing w:after="0"/>
            </w:pPr>
            <w:r/>
            <w:r>
              <w:rPr>
                <w:rFonts w:ascii="Arial" w:hAnsi="Arial"/>
                <w:b w:val="0"/>
                <w:sz w:val="18"/>
              </w:rPr>
              <w:t>createdAt</w:t>
            </w:r>
          </w:p>
        </w:tc>
        <w:tc>
          <w:tcPr>
            <w:tcW w:type="dxa" w:w="3312"/>
          </w:tcPr>
          <w:p>
            <w:pPr>
              <w:spacing w:after="0"/>
            </w:pPr>
            <w:r/>
            <w:r>
              <w:rPr>
                <w:rFonts w:ascii="Arial" w:hAnsi="Arial"/>
                <w:b w:val="0"/>
                <w:sz w:val="18"/>
              </w:rPr>
              <w:t>Fecha y hora</w:t>
            </w:r>
          </w:p>
        </w:tc>
        <w:tc>
          <w:tcPr>
            <w:tcW w:type="dxa" w:w="3312"/>
          </w:tcPr>
          <w:p>
            <w:pPr>
              <w:spacing w:after="0"/>
            </w:pPr>
            <w:r/>
            <w:r>
              <w:rPr>
                <w:rFonts w:ascii="Arial" w:hAnsi="Arial"/>
                <w:b w:val="0"/>
                <w:sz w:val="18"/>
              </w:rPr>
              <w:t>Fecha de creación generada automáticamente.</w:t>
            </w:r>
          </w:p>
        </w:tc>
      </w:tr>
    </w:tbl>
    <w:p>
      <w:pPr>
        <w:pStyle w:val="Heading2"/>
      </w:pPr>
      <w:r>
        <w:t>Funcionalidades principales</w:t>
      </w:r>
    </w:p>
    <w:p>
      <w:pPr>
        <w:pStyle w:val="ListBullet"/>
      </w:pPr>
      <w:r>
        <w:t>Crear tareas: registrar título, descripción, snippet opcional, categoría y prioridad.</w:t>
      </w:r>
    </w:p>
    <w:p>
      <w:pPr>
        <w:pStyle w:val="ListBullet"/>
      </w:pPr>
      <w:r>
        <w:t>Consultar tareas: mostrar las tareas almacenadas.</w:t>
      </w:r>
    </w:p>
    <w:p>
      <w:pPr>
        <w:pStyle w:val="ListBullet"/>
      </w:pPr>
      <w:r>
        <w:t>Editar tareas: modificar su información y actualizar su estado.</w:t>
      </w:r>
    </w:p>
    <w:p>
      <w:pPr>
        <w:pStyle w:val="ListBullet"/>
      </w:pPr>
      <w:r>
        <w:t>Eliminar tareas: borrar una tarea después de confirmar la acción.</w:t>
      </w:r>
    </w:p>
    <w:p>
      <w:pPr>
        <w:pStyle w:val="ListBullet"/>
      </w:pPr>
      <w:r>
        <w:t>Buscar tareas: encontrar tareas por palabras clave del título.</w:t>
      </w:r>
    </w:p>
    <w:p>
      <w:pPr>
        <w:pStyle w:val="ListBullet"/>
      </w:pPr>
      <w:r>
        <w:t>Filtrar tareas: mostrar resultados según estado, categoría o prioridad.</w:t>
      </w:r>
    </w:p>
    <w:p>
      <w:pPr>
        <w:pStyle w:val="ListBullet"/>
      </w:pPr>
      <w:r>
        <w:t>Marcar como completadas: cambiar rápidamente el estado de una tarea.</w:t>
      </w:r>
    </w:p>
    <w:p>
      <w:pPr>
        <w:pStyle w:val="Heading2"/>
      </w:pPr>
      <w:r>
        <w:t>Reglas de negocio identificadas</w:t>
      </w:r>
    </w:p>
    <w:p>
      <w:pPr>
        <w:pStyle w:val="ListBullet"/>
      </w:pPr>
      <w:r>
        <w:t>El título es obligatorio y no puede estar vacío.</w:t>
      </w:r>
    </w:p>
    <w:p>
      <w:pPr>
        <w:pStyle w:val="ListBullet"/>
      </w:pPr>
      <w:r>
        <w:t>La prioridad solo puede ser Baja, Media o Alta.</w:t>
      </w:r>
    </w:p>
    <w:p>
      <w:pPr>
        <w:pStyle w:val="ListBullet"/>
      </w:pPr>
      <w:r>
        <w:t>El estado solo puede ser Pendiente, En Progreso o Completada.</w:t>
      </w:r>
    </w:p>
    <w:p>
      <w:pPr>
        <w:pStyle w:val="ListBullet"/>
      </w:pPr>
      <w:r>
        <w:t>La categoría debe pertenecer a las opciones permitidas.</w:t>
      </w:r>
    </w:p>
    <w:p>
      <w:pPr>
        <w:pStyle w:val="ListBullet"/>
      </w:pPr>
      <w:r>
        <w:t>El identificador y la fecha de creación se generan automáticamente.</w:t>
      </w:r>
    </w:p>
    <w:p>
      <w:pPr>
        <w:pStyle w:val="ListBullet"/>
      </w:pPr>
      <w:r>
        <w:t>No se debe modificar una tarea que no exista.</w:t>
      </w:r>
    </w:p>
    <w:p>
      <w:pPr>
        <w:pStyle w:val="ListBullet"/>
      </w:pPr>
      <w:r>
        <w:t>La búsqueda y los filtros deben aplicarse sobre las tareas almacenadas.</w:t>
      </w:r>
    </w:p>
    <w:p>
      <w:pPr>
        <w:pStyle w:val="Heading2"/>
      </w:pPr>
      <w:r>
        <w:t>Forma actual de persistencia</w:t>
      </w:r>
    </w:p>
    <w:p>
      <w:r>
        <w:t>En la versión anterior, los datos se guardan en localStorage, una API del navegador que permite conservar información después de cerrar o recargar la página. Esta solución es suficiente para un prototipo local, pero los datos quedan vinculados al navegador y al dispositivo.</w:t>
      </w:r>
    </w:p>
    <w:p>
      <w:r>
        <w:t>Con el nuevo backend, las tareas se guardarían en una base de datos, por ejemplo SQLite. El frontend accedería a ellas mediante peticiones HTTP a una API.</w:t>
      </w:r>
    </w:p>
    <w:p>
      <w:pPr>
        <w:pStyle w:val="Heading1"/>
      </w:pPr>
      <w:r>
        <w:t>3. Responsabilidades del frontend y del backend</w:t>
      </w:r>
    </w:p>
    <w:tbl>
      <w:tblPr>
        <w:tblStyle w:val="TableGrid"/>
        <w:tblW w:type="auto" w:w="0"/>
        <w:tblLook w:firstColumn="1" w:firstRow="1" w:lastColumn="0" w:lastRow="0" w:noHBand="0" w:noVBand="1" w:val="04A0"/>
      </w:tblPr>
      <w:tblGrid>
        <w:gridCol w:w="4968"/>
        <w:gridCol w:w="4968"/>
      </w:tblGrid>
      <w:tr>
        <w:tc>
          <w:tcPr>
            <w:tcW w:type="dxa" w:w="4968"/>
            <w:shd w:fill="D9EAF7"/>
          </w:tcPr>
          <w:p>
            <w:pPr>
              <w:spacing w:after="0"/>
            </w:pPr>
            <w:r/>
            <w:r>
              <w:rPr>
                <w:rFonts w:ascii="Arial" w:hAnsi="Arial"/>
                <w:b/>
                <w:sz w:val="18"/>
              </w:rPr>
              <w:t>Frontend</w:t>
            </w:r>
          </w:p>
        </w:tc>
        <w:tc>
          <w:tcPr>
            <w:tcW w:type="dxa" w:w="4968"/>
            <w:shd w:fill="D9EAF7"/>
          </w:tcPr>
          <w:p>
            <w:pPr>
              <w:spacing w:after="0"/>
            </w:pPr>
            <w:r/>
            <w:r>
              <w:rPr>
                <w:rFonts w:ascii="Arial" w:hAnsi="Arial"/>
                <w:b/>
                <w:sz w:val="18"/>
              </w:rPr>
              <w:t>Backend</w:t>
            </w:r>
          </w:p>
        </w:tc>
      </w:tr>
      <w:tr>
        <w:tc>
          <w:tcPr>
            <w:tcW w:type="dxa" w:w="4968"/>
          </w:tcPr>
          <w:p>
            <w:pPr>
              <w:spacing w:after="0"/>
            </w:pPr>
            <w:r/>
            <w:r>
              <w:rPr>
                <w:rFonts w:ascii="Arial" w:hAnsi="Arial"/>
                <w:b w:val="0"/>
                <w:sz w:val="18"/>
              </w:rPr>
              <w:t>Mostrar la lista de tareas.</w:t>
            </w:r>
          </w:p>
        </w:tc>
        <w:tc>
          <w:tcPr>
            <w:tcW w:type="dxa" w:w="4968"/>
          </w:tcPr>
          <w:p>
            <w:pPr>
              <w:spacing w:after="0"/>
            </w:pPr>
            <w:r/>
            <w:r>
              <w:rPr>
                <w:rFonts w:ascii="Arial" w:hAnsi="Arial"/>
                <w:b w:val="0"/>
                <w:sz w:val="18"/>
              </w:rPr>
              <w:t>Obtener las tareas desde la base de datos.</w:t>
            </w:r>
          </w:p>
        </w:tc>
      </w:tr>
      <w:tr>
        <w:tc>
          <w:tcPr>
            <w:tcW w:type="dxa" w:w="4968"/>
          </w:tcPr>
          <w:p>
            <w:pPr>
              <w:spacing w:after="0"/>
            </w:pPr>
            <w:r/>
            <w:r>
              <w:rPr>
                <w:rFonts w:ascii="Arial" w:hAnsi="Arial"/>
                <w:b w:val="0"/>
                <w:sz w:val="18"/>
              </w:rPr>
              <w:t>Mostrar formularios para crear y editar.</w:t>
            </w:r>
          </w:p>
        </w:tc>
        <w:tc>
          <w:tcPr>
            <w:tcW w:type="dxa" w:w="4968"/>
          </w:tcPr>
          <w:p>
            <w:pPr>
              <w:spacing w:after="0"/>
            </w:pPr>
            <w:r/>
            <w:r>
              <w:rPr>
                <w:rFonts w:ascii="Arial" w:hAnsi="Arial"/>
                <w:b w:val="0"/>
                <w:sz w:val="18"/>
              </w:rPr>
              <w:t>Validar los datos recibidos.</w:t>
            </w:r>
          </w:p>
        </w:tc>
      </w:tr>
      <w:tr>
        <w:tc>
          <w:tcPr>
            <w:tcW w:type="dxa" w:w="4968"/>
          </w:tcPr>
          <w:p>
            <w:pPr>
              <w:spacing w:after="0"/>
            </w:pPr>
            <w:r/>
            <w:r>
              <w:rPr>
                <w:rFonts w:ascii="Arial" w:hAnsi="Arial"/>
                <w:b w:val="0"/>
                <w:sz w:val="18"/>
              </w:rPr>
              <w:t>Gestionar filtros, búsqueda e interacción visual.</w:t>
            </w:r>
          </w:p>
        </w:tc>
        <w:tc>
          <w:tcPr>
            <w:tcW w:type="dxa" w:w="4968"/>
          </w:tcPr>
          <w:p>
            <w:pPr>
              <w:spacing w:after="0"/>
            </w:pPr>
            <w:r/>
            <w:r>
              <w:rPr>
                <w:rFonts w:ascii="Arial" w:hAnsi="Arial"/>
                <w:b w:val="0"/>
                <w:sz w:val="18"/>
              </w:rPr>
              <w:t>Aplicar reglas de negocio y filtros solicitados.</w:t>
            </w:r>
          </w:p>
        </w:tc>
      </w:tr>
      <w:tr>
        <w:tc>
          <w:tcPr>
            <w:tcW w:type="dxa" w:w="4968"/>
          </w:tcPr>
          <w:p>
            <w:pPr>
              <w:spacing w:after="0"/>
            </w:pPr>
            <w:r/>
            <w:r>
              <w:rPr>
                <w:rFonts w:ascii="Arial" w:hAnsi="Arial"/>
                <w:b w:val="0"/>
                <w:sz w:val="18"/>
              </w:rPr>
              <w:t>Mostrar mensajes de éxito y error.</w:t>
            </w:r>
          </w:p>
        </w:tc>
        <w:tc>
          <w:tcPr>
            <w:tcW w:type="dxa" w:w="4968"/>
          </w:tcPr>
          <w:p>
            <w:pPr>
              <w:spacing w:after="0"/>
            </w:pPr>
            <w:r/>
            <w:r>
              <w:rPr>
                <w:rFonts w:ascii="Arial" w:hAnsi="Arial"/>
                <w:b w:val="0"/>
                <w:sz w:val="18"/>
              </w:rPr>
              <w:t>Guardar, actualizar y eliminar tareas.</w:t>
            </w:r>
          </w:p>
        </w:tc>
      </w:tr>
      <w:tr>
        <w:tc>
          <w:tcPr>
            <w:tcW w:type="dxa" w:w="4968"/>
          </w:tcPr>
          <w:p>
            <w:pPr>
              <w:spacing w:after="0"/>
            </w:pPr>
            <w:r/>
            <w:r>
              <w:rPr>
                <w:rFonts w:ascii="Arial" w:hAnsi="Arial"/>
                <w:b w:val="0"/>
                <w:sz w:val="18"/>
              </w:rPr>
              <w:t>Validar campos para orientar al usuario.</w:t>
            </w:r>
          </w:p>
        </w:tc>
        <w:tc>
          <w:tcPr>
            <w:tcW w:type="dxa" w:w="4968"/>
          </w:tcPr>
          <w:p>
            <w:pPr>
              <w:spacing w:after="0"/>
            </w:pPr>
            <w:r/>
            <w:r>
              <w:rPr>
                <w:rFonts w:ascii="Arial" w:hAnsi="Arial"/>
                <w:b w:val="0"/>
                <w:sz w:val="18"/>
              </w:rPr>
              <w:t>Repetir las validaciones importantes antes de modificar datos.</w:t>
            </w:r>
          </w:p>
        </w:tc>
      </w:tr>
      <w:tr>
        <w:tc>
          <w:tcPr>
            <w:tcW w:type="dxa" w:w="4968"/>
          </w:tcPr>
          <w:p>
            <w:pPr>
              <w:spacing w:after="0"/>
            </w:pPr>
            <w:r/>
            <w:r>
              <w:rPr>
                <w:rFonts w:ascii="Arial" w:hAnsi="Arial"/>
                <w:b w:val="0"/>
                <w:sz w:val="18"/>
              </w:rPr>
              <w:t>Mostrar estados como completada o pendiente.</w:t>
            </w:r>
          </w:p>
        </w:tc>
        <w:tc>
          <w:tcPr>
            <w:tcW w:type="dxa" w:w="4968"/>
          </w:tcPr>
          <w:p>
            <w:pPr>
              <w:spacing w:after="0"/>
            </w:pPr>
            <w:r/>
            <w:r>
              <w:rPr>
                <w:rFonts w:ascii="Arial" w:hAnsi="Arial"/>
                <w:b w:val="0"/>
                <w:sz w:val="18"/>
              </w:rPr>
              <w:t>Comprobar estados válidos y persistir los cambios.</w:t>
            </w:r>
          </w:p>
        </w:tc>
      </w:tr>
    </w:tbl>
    <w:p>
      <w:r>
        <w:t>Antes, React guardaba y leía los datos directamente de localStorage. Con el backend, React enviará peticiones HTTP al servidor, y será el servidor quien consulte o modifique la base de datos.</w:t>
      </w:r>
    </w:p>
    <w:p>
      <w:r>
        <w:t>Por ejemplo, al crear una tarea, el frontend enviará sus datos al backend. Este comprobará que el título no esté vacío y que la prioridad sea válida. Si los datos son correctos, guardará la tarea y devolverá el resultado al frontend.</w:t>
      </w:r>
    </w:p>
    <w:p>
      <w:pPr>
        <w:pStyle w:val="Heading1"/>
      </w:pPr>
      <w:r>
        <w:t>4. Endpoints propuestos</w:t>
      </w:r>
    </w:p>
    <w:p>
      <w:r>
        <w:t>Los endpoints son las direcciones de la API que permiten al frontend solicitar operaciones al backend. Se propone utilizar una API REST con el prefijo /api/tasks.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pPr>
              <w:spacing w:after="0"/>
            </w:pPr>
            <w:r/>
            <w:r>
              <w:rPr>
                <w:rFonts w:ascii="Arial" w:hAnsi="Arial"/>
                <w:b/>
                <w:sz w:val="18"/>
              </w:rPr>
              <w:t>Método HTTP</w:t>
            </w:r>
          </w:p>
        </w:tc>
        <w:tc>
          <w:tcPr>
            <w:tcW w:type="dxa" w:w="3312"/>
            <w:shd w:fill="D9EAF7"/>
          </w:tcPr>
          <w:p>
            <w:pPr>
              <w:spacing w:after="0"/>
            </w:pPr>
            <w:r/>
            <w:r>
              <w:rPr>
                <w:rFonts w:ascii="Arial" w:hAnsi="Arial"/>
                <w:b/>
                <w:sz w:val="18"/>
              </w:rPr>
              <w:t>Endpoint</w:t>
            </w:r>
          </w:p>
        </w:tc>
        <w:tc>
          <w:tcPr>
            <w:tcW w:type="dxa" w:w="3312"/>
            <w:shd w:fill="D9EAF7"/>
          </w:tcPr>
          <w:p>
            <w:pPr>
              <w:spacing w:after="0"/>
            </w:pPr>
            <w:r/>
            <w:r>
              <w:rPr>
                <w:rFonts w:ascii="Arial" w:hAnsi="Arial"/>
                <w:b/>
                <w:sz w:val="18"/>
              </w:rPr>
              <w:t>Función</w:t>
            </w:r>
          </w:p>
        </w:tc>
      </w:tr>
      <w:tr>
        <w:tc>
          <w:tcPr>
            <w:tcW w:type="dxa" w:w="3312"/>
          </w:tcPr>
          <w:p>
            <w:pPr>
              <w:spacing w:after="0"/>
            </w:pPr>
            <w:r/>
            <w:r>
              <w:rPr>
                <w:rFonts w:ascii="Arial" w:hAnsi="Arial"/>
                <w:b w:val="0"/>
                <w:sz w:val="18"/>
              </w:rPr>
              <w:t>GET</w:t>
            </w:r>
          </w:p>
        </w:tc>
        <w:tc>
          <w:tcPr>
            <w:tcW w:type="dxa" w:w="3312"/>
          </w:tcPr>
          <w:p>
            <w:pPr>
              <w:spacing w:after="0"/>
            </w:pPr>
            <w:r/>
            <w:r>
              <w:rPr>
                <w:rFonts w:ascii="Arial" w:hAnsi="Arial"/>
                <w:b w:val="0"/>
                <w:sz w:val="18"/>
              </w:rPr>
              <w:t>/api/tasks</w:t>
            </w:r>
          </w:p>
        </w:tc>
        <w:tc>
          <w:tcPr>
            <w:tcW w:type="dxa" w:w="3312"/>
          </w:tcPr>
          <w:p>
            <w:pPr>
              <w:spacing w:after="0"/>
            </w:pPr>
            <w:r/>
            <w:r>
              <w:rPr>
                <w:rFonts w:ascii="Arial" w:hAnsi="Arial"/>
                <w:b w:val="0"/>
                <w:sz w:val="18"/>
              </w:rPr>
              <w:t>Obtener todas las tareas.</w:t>
            </w:r>
          </w:p>
        </w:tc>
      </w:tr>
      <w:tr>
        <w:tc>
          <w:tcPr>
            <w:tcW w:type="dxa" w:w="3312"/>
          </w:tcPr>
          <w:p>
            <w:pPr>
              <w:spacing w:after="0"/>
            </w:pPr>
            <w:r/>
            <w:r>
              <w:rPr>
                <w:rFonts w:ascii="Arial" w:hAnsi="Arial"/>
                <w:b w:val="0"/>
                <w:sz w:val="18"/>
              </w:rPr>
              <w:t>GET</w:t>
            </w:r>
          </w:p>
        </w:tc>
        <w:tc>
          <w:tcPr>
            <w:tcW w:type="dxa" w:w="3312"/>
          </w:tcPr>
          <w:p>
            <w:pPr>
              <w:spacing w:after="0"/>
            </w:pPr>
            <w:r/>
            <w:r>
              <w:rPr>
                <w:rFonts w:ascii="Arial" w:hAnsi="Arial"/>
                <w:b w:val="0"/>
                <w:sz w:val="18"/>
              </w:rPr>
              <w:t>/api/tasks/:id</w:t>
            </w:r>
          </w:p>
        </w:tc>
        <w:tc>
          <w:tcPr>
            <w:tcW w:type="dxa" w:w="3312"/>
          </w:tcPr>
          <w:p>
            <w:pPr>
              <w:spacing w:after="0"/>
            </w:pPr>
            <w:r/>
            <w:r>
              <w:rPr>
                <w:rFonts w:ascii="Arial" w:hAnsi="Arial"/>
                <w:b w:val="0"/>
                <w:sz w:val="18"/>
              </w:rPr>
              <w:t>Obtener una tarea por su identificador.</w:t>
            </w:r>
          </w:p>
        </w:tc>
      </w:tr>
      <w:tr>
        <w:tc>
          <w:tcPr>
            <w:tcW w:type="dxa" w:w="3312"/>
          </w:tcPr>
          <w:p>
            <w:pPr>
              <w:spacing w:after="0"/>
            </w:pPr>
            <w:r/>
            <w:r>
              <w:rPr>
                <w:rFonts w:ascii="Arial" w:hAnsi="Arial"/>
                <w:b w:val="0"/>
                <w:sz w:val="18"/>
              </w:rPr>
              <w:t>POST</w:t>
            </w:r>
          </w:p>
        </w:tc>
        <w:tc>
          <w:tcPr>
            <w:tcW w:type="dxa" w:w="3312"/>
          </w:tcPr>
          <w:p>
            <w:pPr>
              <w:spacing w:after="0"/>
            </w:pPr>
            <w:r/>
            <w:r>
              <w:rPr>
                <w:rFonts w:ascii="Arial" w:hAnsi="Arial"/>
                <w:b w:val="0"/>
                <w:sz w:val="18"/>
              </w:rPr>
              <w:t>/api/tasks</w:t>
            </w:r>
          </w:p>
        </w:tc>
        <w:tc>
          <w:tcPr>
            <w:tcW w:type="dxa" w:w="3312"/>
          </w:tcPr>
          <w:p>
            <w:pPr>
              <w:spacing w:after="0"/>
            </w:pPr>
            <w:r/>
            <w:r>
              <w:rPr>
                <w:rFonts w:ascii="Arial" w:hAnsi="Arial"/>
                <w:b w:val="0"/>
                <w:sz w:val="18"/>
              </w:rPr>
              <w:t>Crear una tarea nueva.</w:t>
            </w:r>
          </w:p>
        </w:tc>
      </w:tr>
      <w:tr>
        <w:tc>
          <w:tcPr>
            <w:tcW w:type="dxa" w:w="3312"/>
          </w:tcPr>
          <w:p>
            <w:pPr>
              <w:spacing w:after="0"/>
            </w:pPr>
            <w:r/>
            <w:r>
              <w:rPr>
                <w:rFonts w:ascii="Arial" w:hAnsi="Arial"/>
                <w:b w:val="0"/>
                <w:sz w:val="18"/>
              </w:rPr>
              <w:t>PUT</w:t>
            </w:r>
          </w:p>
        </w:tc>
        <w:tc>
          <w:tcPr>
            <w:tcW w:type="dxa" w:w="3312"/>
          </w:tcPr>
          <w:p>
            <w:pPr>
              <w:spacing w:after="0"/>
            </w:pPr>
            <w:r/>
            <w:r>
              <w:rPr>
                <w:rFonts w:ascii="Arial" w:hAnsi="Arial"/>
                <w:b w:val="0"/>
                <w:sz w:val="18"/>
              </w:rPr>
              <w:t>/api/tasks/:id</w:t>
            </w:r>
          </w:p>
        </w:tc>
        <w:tc>
          <w:tcPr>
            <w:tcW w:type="dxa" w:w="3312"/>
          </w:tcPr>
          <w:p>
            <w:pPr>
              <w:spacing w:after="0"/>
            </w:pPr>
            <w:r/>
            <w:r>
              <w:rPr>
                <w:rFonts w:ascii="Arial" w:hAnsi="Arial"/>
                <w:b w:val="0"/>
                <w:sz w:val="18"/>
              </w:rPr>
              <w:t>Editar una tarea existente.</w:t>
            </w:r>
          </w:p>
        </w:tc>
      </w:tr>
      <w:tr>
        <w:tc>
          <w:tcPr>
            <w:tcW w:type="dxa" w:w="3312"/>
          </w:tcPr>
          <w:p>
            <w:pPr>
              <w:spacing w:after="0"/>
            </w:pPr>
            <w:r/>
            <w:r>
              <w:rPr>
                <w:rFonts w:ascii="Arial" w:hAnsi="Arial"/>
                <w:b w:val="0"/>
                <w:sz w:val="18"/>
              </w:rPr>
              <w:t>PATCH</w:t>
            </w:r>
          </w:p>
        </w:tc>
        <w:tc>
          <w:tcPr>
            <w:tcW w:type="dxa" w:w="3312"/>
          </w:tcPr>
          <w:p>
            <w:pPr>
              <w:spacing w:after="0"/>
            </w:pPr>
            <w:r/>
            <w:r>
              <w:rPr>
                <w:rFonts w:ascii="Arial" w:hAnsi="Arial"/>
                <w:b w:val="0"/>
                <w:sz w:val="18"/>
              </w:rPr>
              <w:t>/api/tasks/:id/status</w:t>
            </w:r>
          </w:p>
        </w:tc>
        <w:tc>
          <w:tcPr>
            <w:tcW w:type="dxa" w:w="3312"/>
          </w:tcPr>
          <w:p>
            <w:pPr>
              <w:spacing w:after="0"/>
            </w:pPr>
            <w:r/>
            <w:r>
              <w:rPr>
                <w:rFonts w:ascii="Arial" w:hAnsi="Arial"/>
                <w:b w:val="0"/>
                <w:sz w:val="18"/>
              </w:rPr>
              <w:t>Actualizar únicamente el estado.</w:t>
            </w:r>
          </w:p>
        </w:tc>
      </w:tr>
      <w:tr>
        <w:tc>
          <w:tcPr>
            <w:tcW w:type="dxa" w:w="3312"/>
          </w:tcPr>
          <w:p>
            <w:pPr>
              <w:spacing w:after="0"/>
            </w:pPr>
            <w:r/>
            <w:r>
              <w:rPr>
                <w:rFonts w:ascii="Arial" w:hAnsi="Arial"/>
                <w:b w:val="0"/>
                <w:sz w:val="18"/>
              </w:rPr>
              <w:t>DELETE</w:t>
            </w:r>
          </w:p>
        </w:tc>
        <w:tc>
          <w:tcPr>
            <w:tcW w:type="dxa" w:w="3312"/>
          </w:tcPr>
          <w:p>
            <w:pPr>
              <w:spacing w:after="0"/>
            </w:pPr>
            <w:r/>
            <w:r>
              <w:rPr>
                <w:rFonts w:ascii="Arial" w:hAnsi="Arial"/>
                <w:b w:val="0"/>
                <w:sz w:val="18"/>
              </w:rPr>
              <w:t>/api/tasks/:id</w:t>
            </w:r>
          </w:p>
        </w:tc>
        <w:tc>
          <w:tcPr>
            <w:tcW w:type="dxa" w:w="3312"/>
          </w:tcPr>
          <w:p>
            <w:pPr>
              <w:spacing w:after="0"/>
            </w:pPr>
            <w:r/>
            <w:r>
              <w:rPr>
                <w:rFonts w:ascii="Arial" w:hAnsi="Arial"/>
                <w:b w:val="0"/>
                <w:sz w:val="18"/>
              </w:rPr>
              <w:t>Eliminar una tarea.</w:t>
            </w:r>
          </w:p>
        </w:tc>
      </w:tr>
    </w:tbl>
    <w:p>
      <w:r>
        <w:t>También se pueden incorporar parámetros de consulta para buscar y filtrar tareas. Por ejemplo:</w:t>
      </w:r>
    </w:p>
    <w:p>
      <w:pPr>
        <w:spacing w:before="60" w:after="140"/>
        <w:ind w:left="259" w:right="259"/>
        <w:shd w:fill="F2F4F7"/>
      </w:pPr>
      <w:r>
        <w:rPr>
          <w:rFonts w:ascii="Consolas" w:hAnsi="Consolas"/>
          <w:color w:val="2D2D2D"/>
          <w:sz w:val="16"/>
        </w:rPr>
        <w:t>GET /api/tasks?status=Pendiente&amp;priority=Alta&amp;search=login</w:t>
      </w:r>
    </w:p>
    <w:p>
      <w:r>
        <w:t>Esta petición devolvería las tareas pendientes de prioridad alta cuyo título coincida con la búsqueda de «login».</w:t>
      </w:r>
    </w:p>
    <w:p>
      <w:r>
        <w:t>Ejemplo de cuerpo de una petición POST:</w:t>
      </w:r>
    </w:p>
    <w:p>
      <w:pPr>
        <w:spacing w:before="60" w:after="140"/>
        <w:ind w:left="259" w:right="259"/>
        <w:shd w:fill="F2F4F7"/>
      </w:pPr>
      <w:r>
        <w:rPr>
          <w:rFonts w:ascii="Consolas" w:hAnsi="Consolas"/>
          <w:color w:val="2D2D2D"/>
          <w:sz w:val="16"/>
        </w:rPr>
        <w:t>{</w:t>
      </w:r>
      <w:r>
        <w:br/>
      </w:r>
      <w:r>
        <w:rPr>
          <w:rFonts w:ascii="Consolas" w:hAnsi="Consolas"/>
          <w:color w:val="2D2D2D"/>
          <w:sz w:val="16"/>
        </w:rPr>
        <w:t xml:space="preserve">  "title": "Corregir error de login",</w:t>
      </w:r>
      <w:r>
        <w:br/>
      </w:r>
      <w:r>
        <w:rPr>
          <w:rFonts w:ascii="Consolas" w:hAnsi="Consolas"/>
          <w:color w:val="2D2D2D"/>
          <w:sz w:val="16"/>
        </w:rPr>
        <w:t xml:space="preserve">  "description": "Revisar la validación del formulario",</w:t>
      </w:r>
      <w:r>
        <w:br/>
      </w:r>
      <w:r>
        <w:rPr>
          <w:rFonts w:ascii="Consolas" w:hAnsi="Consolas"/>
          <w:color w:val="2D2D2D"/>
          <w:sz w:val="16"/>
        </w:rPr>
        <w:t xml:space="preserve">  "snippet": "",</w:t>
      </w:r>
      <w:r>
        <w:br/>
      </w:r>
      <w:r>
        <w:rPr>
          <w:rFonts w:ascii="Consolas" w:hAnsi="Consolas"/>
          <w:color w:val="2D2D2D"/>
          <w:sz w:val="16"/>
        </w:rPr>
        <w:t xml:space="preserve">  "category": "Bugs",</w:t>
      </w:r>
      <w:r>
        <w:br/>
      </w:r>
      <w:r>
        <w:rPr>
          <w:rFonts w:ascii="Consolas" w:hAnsi="Consolas"/>
          <w:color w:val="2D2D2D"/>
          <w:sz w:val="16"/>
        </w:rPr>
        <w:t xml:space="preserve">  "priority": "Alta"</w:t>
      </w:r>
      <w:r>
        <w:br/>
      </w:r>
      <w:r>
        <w:rPr>
          <w:rFonts w:ascii="Consolas" w:hAnsi="Consolas"/>
          <w:color w:val="2D2D2D"/>
          <w:sz w:val="16"/>
        </w:rPr>
        <w:t>}</w:t>
      </w:r>
    </w:p>
    <w:p>
      <w:r>
        <w:t>El backend generaría el identificador, establecería el estado inicial como Pendiente, registraría la fecha de creación y guardaría la tarea. Si el título estuviera vacío, respondería con un error de validación.</w:t>
      </w:r>
    </w:p>
    <w:p>
      <w:pPr>
        <w:pStyle w:val="Heading1"/>
      </w:pPr>
      <w:r>
        <w:t>5. Arquitectura propuesta para el backend</w:t>
      </w:r>
    </w:p>
    <w:p>
      <w:r>
        <w:t>Elegí una arquitectura por capas, separando las responsabilidades en Controller, Service y Repository, con una base de datos SQLite.</w:t>
      </w:r>
    </w:p>
    <w:p>
      <w:pPr>
        <w:pStyle w:val="ListBullet"/>
      </w:pPr>
      <w:r>
        <w:t>Routes: asocian cada endpoint con su controlador.</w:t>
      </w:r>
    </w:p>
    <w:p>
      <w:pPr>
        <w:pStyle w:val="ListBullet"/>
      </w:pPr>
      <w:r>
        <w:t>Controller: recibe los datos de la petición, llama al servicio y devuelve el código HTTP y la respuesta.</w:t>
      </w:r>
    </w:p>
    <w:p>
      <w:pPr>
        <w:pStyle w:val="ListBullet"/>
      </w:pPr>
      <w:r>
        <w:t>Service: verifica las reglas de negocio, como la obligatoriedad del título y los valores permitidos.</w:t>
      </w:r>
    </w:p>
    <w:p>
      <w:pPr>
        <w:pStyle w:val="ListBullet"/>
      </w:pPr>
      <w:r>
        <w:t>Repository: ejecuta las operaciones de lectura y escritura en la base de datos.</w:t>
      </w:r>
    </w:p>
    <w:p>
      <w:pPr>
        <w:pStyle w:val="ListBullet"/>
      </w:pPr>
      <w:r>
        <w:t>Base de datos: conserva las tareas incluso cuando se reinicia el servidor.</w:t>
      </w:r>
    </w:p>
    <w:p>
      <w:r>
        <w:t>Estructura de carpetas propuesta:</w:t>
      </w:r>
    </w:p>
    <w:p>
      <w:pPr>
        <w:spacing w:before="60" w:after="140"/>
        <w:ind w:left="259" w:right="259"/>
        <w:shd w:fill="F2F4F7"/>
      </w:pPr>
      <w:r>
        <w:rPr>
          <w:rFonts w:ascii="Consolas" w:hAnsi="Consolas"/>
          <w:color w:val="2D2D2D"/>
          <w:sz w:val="16"/>
        </w:rPr>
        <w:t>backend/</w:t>
      </w:r>
      <w:r>
        <w:br/>
      </w:r>
      <w:r>
        <w:rPr>
          <w:rFonts w:ascii="Consolas" w:hAnsi="Consolas"/>
          <w:color w:val="2D2D2D"/>
          <w:sz w:val="16"/>
        </w:rPr>
        <w:t>├── src/</w:t>
      </w:r>
      <w:r>
        <w:br/>
      </w:r>
      <w:r>
        <w:rPr>
          <w:rFonts w:ascii="Consolas" w:hAnsi="Consolas"/>
          <w:color w:val="2D2D2D"/>
          <w:sz w:val="16"/>
        </w:rPr>
        <w:t>│   ├── routes/</w:t>
      </w:r>
      <w:r>
        <w:br/>
      </w:r>
      <w:r>
        <w:rPr>
          <w:rFonts w:ascii="Consolas" w:hAnsi="Consolas"/>
          <w:color w:val="2D2D2D"/>
          <w:sz w:val="16"/>
        </w:rPr>
        <w:t>│   │   └── taskRoutes.js</w:t>
      </w:r>
      <w:r>
        <w:br/>
      </w:r>
      <w:r>
        <w:rPr>
          <w:rFonts w:ascii="Consolas" w:hAnsi="Consolas"/>
          <w:color w:val="2D2D2D"/>
          <w:sz w:val="16"/>
        </w:rPr>
        <w:t>│   ├── controllers/</w:t>
      </w:r>
      <w:r>
        <w:br/>
      </w:r>
      <w:r>
        <w:rPr>
          <w:rFonts w:ascii="Consolas" w:hAnsi="Consolas"/>
          <w:color w:val="2D2D2D"/>
          <w:sz w:val="16"/>
        </w:rPr>
        <w:t>│   │   └── taskController.js</w:t>
      </w:r>
      <w:r>
        <w:br/>
      </w:r>
      <w:r>
        <w:rPr>
          <w:rFonts w:ascii="Consolas" w:hAnsi="Consolas"/>
          <w:color w:val="2D2D2D"/>
          <w:sz w:val="16"/>
        </w:rPr>
        <w:t>│   ├── services/</w:t>
      </w:r>
      <w:r>
        <w:br/>
      </w:r>
      <w:r>
        <w:rPr>
          <w:rFonts w:ascii="Consolas" w:hAnsi="Consolas"/>
          <w:color w:val="2D2D2D"/>
          <w:sz w:val="16"/>
        </w:rPr>
        <w:t>│   │   └── taskService.js</w:t>
      </w:r>
      <w:r>
        <w:br/>
      </w:r>
      <w:r>
        <w:rPr>
          <w:rFonts w:ascii="Consolas" w:hAnsi="Consolas"/>
          <w:color w:val="2D2D2D"/>
          <w:sz w:val="16"/>
        </w:rPr>
        <w:t>│   ├── repositories/</w:t>
      </w:r>
      <w:r>
        <w:br/>
      </w:r>
      <w:r>
        <w:rPr>
          <w:rFonts w:ascii="Consolas" w:hAnsi="Consolas"/>
          <w:color w:val="2D2D2D"/>
          <w:sz w:val="16"/>
        </w:rPr>
        <w:t>│   │   └── taskRepository.js</w:t>
      </w:r>
      <w:r>
        <w:br/>
      </w:r>
      <w:r>
        <w:rPr>
          <w:rFonts w:ascii="Consolas" w:hAnsi="Consolas"/>
          <w:color w:val="2D2D2D"/>
          <w:sz w:val="16"/>
        </w:rPr>
        <w:t>│   ├── config/</w:t>
      </w:r>
      <w:r>
        <w:br/>
      </w:r>
      <w:r>
        <w:rPr>
          <w:rFonts w:ascii="Consolas" w:hAnsi="Consolas"/>
          <w:color w:val="2D2D2D"/>
          <w:sz w:val="16"/>
        </w:rPr>
        <w:t>│   │   └── database.js</w:t>
      </w:r>
      <w:r>
        <w:br/>
      </w:r>
      <w:r>
        <w:rPr>
          <w:rFonts w:ascii="Consolas" w:hAnsi="Consolas"/>
          <w:color w:val="2D2D2D"/>
          <w:sz w:val="16"/>
        </w:rPr>
        <w:t>│   └── app.js</w:t>
      </w:r>
      <w:r>
        <w:br/>
      </w:r>
      <w:r>
        <w:rPr>
          <w:rFonts w:ascii="Consolas" w:hAnsi="Consolas"/>
          <w:color w:val="2D2D2D"/>
          <w:sz w:val="16"/>
        </w:rPr>
        <w:t>├── package.json</w:t>
      </w:r>
      <w:r>
        <w:br/>
      </w:r>
      <w:r>
        <w:rPr>
          <w:rFonts w:ascii="Consolas" w:hAnsi="Consolas"/>
          <w:color w:val="2D2D2D"/>
          <w:sz w:val="16"/>
        </w:rPr>
        <w:t>└── devtasks.sqlite</w:t>
      </w:r>
    </w:p>
    <w:p>
      <w:r>
        <w:t>Elegí esta arquitectura porque permite separar la recepción de peticiones, las reglas de negocio y el acceso a los datos. Esto facilita mantener el código, detectar errores y modificar la base de datos sin tener que reescribir toda la API.</w:t>
      </w:r>
    </w:p>
    <w:p>
      <w:r>
        <w:t>Para el MVP utilizaría Node.js con Express y SQLite. Es una alternativa liviana, adecuada para una aplicación local y compatible con un frontend desarrollado en React. No sería necesario incorporar autenticación porque la especificación original no contempla cuentas de usuario.</w:t>
      </w:r>
    </w:p>
    <w:p>
      <w:pPr>
        <w:pStyle w:val="Heading1"/>
      </w:pPr>
      <w:r>
        <w:t>6. Una decisión de la IA que cuestioné</w:t>
      </w:r>
    </w:p>
    <w:p>
      <w:r>
        <w:t>Una decisión que podría proponer la IA es implementar desde el principio una arquitectura con muchas capas, autenticación de usuarios, roles y permisos. No aceptaría automáticamente esa propuesta porque la especificación de DevTasks establece que es una aplicación local, sin registro ni inicio de sesión. Agregar esas funcionalidades aumentaría la complejidad sin resolver una necesidad actual del proyecto.</w:t>
      </w:r>
    </w:p>
    <w:p>
      <w:r>
        <w:t>Por eso, mantendría una arquitectura por capas, pero implementaría únicamente las operaciones necesarias para administrar tareas. Incorporaría autenticación u otras funcionalidades si los requisitos cambiaran. También mantendría SQLite en lugar de elegir directamente una base de datos remota, porque el proyecto está pensado inicialmente para funcionar de forma local.</w:t>
      </w:r>
    </w:p>
    <w:p>
      <w:pPr>
        <w:pStyle w:val="Heading1"/>
      </w:pPr>
      <w:r>
        <w:t>7. Funcionalidad del backend implementada (propuesta)</w:t>
      </w:r>
    </w:p>
    <w:p>
      <w:r>
        <w:t>Para cumplir con esta parte, propongo implementar el alta de tareas, es decir, el endpoint POST /api/tasks. Es una buena primera funcionalidad porque permite comprobar la comunicación entre el frontend y el backend, las validaciones y la persistencia en la base de datos. El código siguiente es una implementación inicial propuesta y debe ejecutarse y probarse en el proyecto.</w:t>
      </w:r>
    </w:p>
    <w:p>
      <w:pPr>
        <w:pStyle w:val="Heading2"/>
      </w:pPr>
      <w:r>
        <w:t>Paso 1. Instalar las dependencias</w:t>
      </w:r>
    </w:p>
    <w:p>
      <w:pPr>
        <w:spacing w:before="60" w:after="140"/>
        <w:ind w:left="259" w:right="259"/>
        <w:shd w:fill="F2F4F7"/>
      </w:pPr>
      <w:r>
        <w:rPr>
          <w:rFonts w:ascii="Consolas" w:hAnsi="Consolas"/>
          <w:color w:val="2D2D2D"/>
          <w:sz w:val="16"/>
        </w:rPr>
        <w:t>npm init -y</w:t>
      </w:r>
      <w:r>
        <w:br/>
      </w:r>
      <w:r>
        <w:rPr>
          <w:rFonts w:ascii="Consolas" w:hAnsi="Consolas"/>
          <w:color w:val="2D2D2D"/>
          <w:sz w:val="16"/>
        </w:rPr>
        <w:t>npm install express better-sqlite3</w:t>
      </w:r>
    </w:p>
    <w:p>
      <w:pPr>
        <w:pStyle w:val="Heading2"/>
      </w:pPr>
      <w:r>
        <w:t>Paso 2. Crear la base de datos</w:t>
      </w:r>
    </w:p>
    <w:p>
      <w:r>
        <w:t>Archivo: src/config/database.js</w:t>
      </w:r>
    </w:p>
    <w:p>
      <w:pPr>
        <w:spacing w:before="60" w:after="140"/>
        <w:ind w:left="259" w:right="259"/>
        <w:shd w:fill="F2F4F7"/>
      </w:pPr>
      <w:r>
        <w:rPr>
          <w:rFonts w:ascii="Consolas" w:hAnsi="Consolas"/>
          <w:color w:val="2D2D2D"/>
          <w:sz w:val="16"/>
        </w:rPr>
        <w:t>const Database = require("better-sqlite3");</w:t>
      </w:r>
      <w:r>
        <w:br/>
      </w:r>
      <w:r>
        <w:rPr>
          <w:rFonts w:ascii="Consolas" w:hAnsi="Consolas"/>
          <w:color w:val="2D2D2D"/>
          <w:sz w:val="16"/>
        </w:rPr>
      </w:r>
      <w:r>
        <w:br/>
      </w:r>
      <w:r>
        <w:rPr>
          <w:rFonts w:ascii="Consolas" w:hAnsi="Consolas"/>
          <w:color w:val="2D2D2D"/>
          <w:sz w:val="16"/>
        </w:rPr>
        <w:t>const db = new Database("devtasks.sqlite");</w:t>
      </w:r>
      <w:r>
        <w:br/>
      </w:r>
      <w:r>
        <w:rPr>
          <w:rFonts w:ascii="Consolas" w:hAnsi="Consolas"/>
          <w:color w:val="2D2D2D"/>
          <w:sz w:val="16"/>
        </w:rPr>
      </w:r>
      <w:r>
        <w:br/>
      </w:r>
      <w:r>
        <w:rPr>
          <w:rFonts w:ascii="Consolas" w:hAnsi="Consolas"/>
          <w:color w:val="2D2D2D"/>
          <w:sz w:val="16"/>
        </w:rPr>
        <w:t>db.exec(`</w:t>
      </w:r>
      <w:r>
        <w:br/>
      </w:r>
      <w:r>
        <w:rPr>
          <w:rFonts w:ascii="Consolas" w:hAnsi="Consolas"/>
          <w:color w:val="2D2D2D"/>
          <w:sz w:val="16"/>
        </w:rPr>
        <w:t xml:space="preserve">  CREATE TABLE IF NOT EXISTS tasks (</w:t>
      </w:r>
      <w:r>
        <w:br/>
      </w:r>
      <w:r>
        <w:rPr>
          <w:rFonts w:ascii="Consolas" w:hAnsi="Consolas"/>
          <w:color w:val="2D2D2D"/>
          <w:sz w:val="16"/>
        </w:rPr>
        <w:t xml:space="preserve">    id INTEGER PRIMARY KEY AUTOINCREMENT,</w:t>
      </w:r>
      <w:r>
        <w:br/>
      </w:r>
      <w:r>
        <w:rPr>
          <w:rFonts w:ascii="Consolas" w:hAnsi="Consolas"/>
          <w:color w:val="2D2D2D"/>
          <w:sz w:val="16"/>
        </w:rPr>
        <w:t xml:space="preserve">    title TEXT NOT NULL,</w:t>
      </w:r>
      <w:r>
        <w:br/>
      </w:r>
      <w:r>
        <w:rPr>
          <w:rFonts w:ascii="Consolas" w:hAnsi="Consolas"/>
          <w:color w:val="2D2D2D"/>
          <w:sz w:val="16"/>
        </w:rPr>
        <w:t xml:space="preserve">    description TEXT NOT NULL DEFAULT '',</w:t>
      </w:r>
      <w:r>
        <w:br/>
      </w:r>
      <w:r>
        <w:rPr>
          <w:rFonts w:ascii="Consolas" w:hAnsi="Consolas"/>
          <w:color w:val="2D2D2D"/>
          <w:sz w:val="16"/>
        </w:rPr>
        <w:t xml:space="preserve">    snippet TEXT,</w:t>
      </w:r>
      <w:r>
        <w:br/>
      </w:r>
      <w:r>
        <w:rPr>
          <w:rFonts w:ascii="Consolas" w:hAnsi="Consolas"/>
          <w:color w:val="2D2D2D"/>
          <w:sz w:val="16"/>
        </w:rPr>
        <w:t xml:space="preserve">    category TEXT NOT NULL,</w:t>
      </w:r>
      <w:r>
        <w:br/>
      </w:r>
      <w:r>
        <w:rPr>
          <w:rFonts w:ascii="Consolas" w:hAnsi="Consolas"/>
          <w:color w:val="2D2D2D"/>
          <w:sz w:val="16"/>
        </w:rPr>
        <w:t xml:space="preserve">    priority TEXT NOT NULL,</w:t>
      </w:r>
      <w:r>
        <w:br/>
      </w:r>
      <w:r>
        <w:rPr>
          <w:rFonts w:ascii="Consolas" w:hAnsi="Consolas"/>
          <w:color w:val="2D2D2D"/>
          <w:sz w:val="16"/>
        </w:rPr>
        <w:t xml:space="preserve">    status TEXT NOT NULL DEFAULT 'Pendiente',</w:t>
      </w:r>
      <w:r>
        <w:br/>
      </w:r>
      <w:r>
        <w:rPr>
          <w:rFonts w:ascii="Consolas" w:hAnsi="Consolas"/>
          <w:color w:val="2D2D2D"/>
          <w:sz w:val="16"/>
        </w:rPr>
        <w:t xml:space="preserve">    createdAt TEXT NOT NULL DEFAULT CURRENT_TIMESTAMP</w:t>
      </w:r>
      <w:r>
        <w:br/>
      </w:r>
      <w:r>
        <w:rPr>
          <w:rFonts w:ascii="Consolas" w:hAnsi="Consolas"/>
          <w:color w:val="2D2D2D"/>
          <w:sz w:val="16"/>
        </w:rPr>
        <w:t xml:space="preserve">  );</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module.exports = db;</w:t>
      </w:r>
    </w:p>
    <w:p>
      <w:r>
        <w:t>Este archivo crea la tabla tasks si todavía no existe. La base de datos guarda las tareas y permite conservarlas al reiniciar el servidor.</w:t>
      </w:r>
    </w:p>
    <w:p>
      <w:pPr>
        <w:pStyle w:val="Heading2"/>
      </w:pPr>
      <w:r>
        <w:t>Paso 3. Crear el Repository</w:t>
      </w:r>
    </w:p>
    <w:p>
      <w:r>
        <w:t>Archivo: src/repositories/taskRepository.js</w:t>
      </w:r>
    </w:p>
    <w:p>
      <w:pPr>
        <w:spacing w:before="60" w:after="140"/>
        <w:ind w:left="259" w:right="259"/>
        <w:shd w:fill="F2F4F7"/>
      </w:pPr>
      <w:r>
        <w:rPr>
          <w:rFonts w:ascii="Consolas" w:hAnsi="Consolas"/>
          <w:color w:val="2D2D2D"/>
          <w:sz w:val="16"/>
        </w:rPr>
        <w:t>const db = require("../config/database");</w:t>
      </w:r>
      <w:r>
        <w:br/>
      </w:r>
      <w:r>
        <w:rPr>
          <w:rFonts w:ascii="Consolas" w:hAnsi="Consolas"/>
          <w:color w:val="2D2D2D"/>
          <w:sz w:val="16"/>
        </w:rPr>
      </w:r>
      <w:r>
        <w:br/>
      </w:r>
      <w:r>
        <w:rPr>
          <w:rFonts w:ascii="Consolas" w:hAnsi="Consolas"/>
          <w:color w:val="2D2D2D"/>
          <w:sz w:val="16"/>
        </w:rPr>
        <w:t>function create(task) {</w:t>
      </w:r>
      <w:r>
        <w:br/>
      </w:r>
      <w:r>
        <w:rPr>
          <w:rFonts w:ascii="Consolas" w:hAnsi="Consolas"/>
          <w:color w:val="2D2D2D"/>
          <w:sz w:val="16"/>
        </w:rPr>
        <w:t xml:space="preserve">  const statement = db.prepare(`</w:t>
      </w:r>
      <w:r>
        <w:br/>
      </w:r>
      <w:r>
        <w:rPr>
          <w:rFonts w:ascii="Consolas" w:hAnsi="Consolas"/>
          <w:color w:val="2D2D2D"/>
          <w:sz w:val="16"/>
        </w:rPr>
        <w:t xml:space="preserve">    INSERT INTO tasks (</w:t>
      </w:r>
      <w:r>
        <w:br/>
      </w:r>
      <w:r>
        <w:rPr>
          <w:rFonts w:ascii="Consolas" w:hAnsi="Consolas"/>
          <w:color w:val="2D2D2D"/>
          <w:sz w:val="16"/>
        </w:rPr>
        <w:t xml:space="preserve">      title, description, snippet, category, priority</w:t>
      </w:r>
      <w:r>
        <w:br/>
      </w:r>
      <w:r>
        <w:rPr>
          <w:rFonts w:ascii="Consolas" w:hAnsi="Consolas"/>
          <w:color w:val="2D2D2D"/>
          <w:sz w:val="16"/>
        </w:rPr>
        <w:t xml:space="preserve">    )</w:t>
      </w:r>
      <w:r>
        <w:br/>
      </w:r>
      <w:r>
        <w:rPr>
          <w:rFonts w:ascii="Consolas" w:hAnsi="Consolas"/>
          <w:color w:val="2D2D2D"/>
          <w:sz w:val="16"/>
        </w:rPr>
        <w:t xml:space="preserve">    VALUES (</w:t>
      </w:r>
      <w:r>
        <w:br/>
      </w:r>
      <w:r>
        <w:rPr>
          <w:rFonts w:ascii="Consolas" w:hAnsi="Consolas"/>
          <w:color w:val="2D2D2D"/>
          <w:sz w:val="16"/>
        </w:rPr>
        <w:t xml:space="preserve">      @title, @description, @snippet, @category, @priority</w:t>
      </w:r>
      <w:r>
        <w:br/>
      </w:r>
      <w:r>
        <w:rPr>
          <w:rFonts w:ascii="Consolas" w:hAnsi="Consolas"/>
          <w:color w:val="2D2D2D"/>
          <w:sz w:val="16"/>
        </w:rPr>
        <w:t xml:space="preserve">    )</w:t>
      </w:r>
      <w:r>
        <w:br/>
      </w:r>
      <w:r>
        <w:rPr>
          <w:rFonts w:ascii="Consolas" w:hAnsi="Consolas"/>
          <w:color w:val="2D2D2D"/>
          <w:sz w:val="16"/>
        </w:rPr>
        <w:t xml:space="preserve">  `);</w:t>
      </w:r>
      <w:r>
        <w:br/>
      </w:r>
      <w:r>
        <w:rPr>
          <w:rFonts w:ascii="Consolas" w:hAnsi="Consolas"/>
          <w:color w:val="2D2D2D"/>
          <w:sz w:val="16"/>
        </w:rPr>
      </w:r>
      <w:r>
        <w:br/>
      </w:r>
      <w:r>
        <w:rPr>
          <w:rFonts w:ascii="Consolas" w:hAnsi="Consolas"/>
          <w:color w:val="2D2D2D"/>
          <w:sz w:val="16"/>
        </w:rPr>
        <w:t xml:space="preserve">  const result = statement.run(task);</w:t>
      </w:r>
      <w:r>
        <w:br/>
      </w:r>
      <w:r>
        <w:rPr>
          <w:rFonts w:ascii="Consolas" w:hAnsi="Consolas"/>
          <w:color w:val="2D2D2D"/>
          <w:sz w:val="16"/>
        </w:rPr>
      </w:r>
      <w:r>
        <w:br/>
      </w:r>
      <w:r>
        <w:rPr>
          <w:rFonts w:ascii="Consolas" w:hAnsi="Consolas"/>
          <w:color w:val="2D2D2D"/>
          <w:sz w:val="16"/>
        </w:rPr>
        <w:t xml:space="preserve">  return db.prepare(</w:t>
      </w:r>
      <w:r>
        <w:br/>
      </w:r>
      <w:r>
        <w:rPr>
          <w:rFonts w:ascii="Consolas" w:hAnsi="Consolas"/>
          <w:color w:val="2D2D2D"/>
          <w:sz w:val="16"/>
        </w:rPr>
        <w:t xml:space="preserve">    "SELECT * FROM tasks WHERE id = ?"</w:t>
      </w:r>
      <w:r>
        <w:br/>
      </w:r>
      <w:r>
        <w:rPr>
          <w:rFonts w:ascii="Consolas" w:hAnsi="Consolas"/>
          <w:color w:val="2D2D2D"/>
          <w:sz w:val="16"/>
        </w:rPr>
        <w:t xml:space="preserve">  ).get(result.lastInsertRowid);</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module.exports = { create };</w:t>
      </w:r>
    </w:p>
    <w:p>
      <w:r>
        <w:t>El Repository se encarga de guardar la tarea y recuperar el registro creado. No decide si los datos cumplen las reglas de negocio.</w:t>
      </w:r>
    </w:p>
    <w:p>
      <w:pPr>
        <w:pStyle w:val="Heading2"/>
      </w:pPr>
      <w:r>
        <w:t>Paso 4. Crear el Service</w:t>
      </w:r>
    </w:p>
    <w:p>
      <w:r>
        <w:t>Archivo: src/services/taskService.js</w:t>
      </w:r>
    </w:p>
    <w:p>
      <w:pPr>
        <w:spacing w:before="60" w:after="140"/>
        <w:ind w:left="259" w:right="259"/>
        <w:shd w:fill="F2F4F7"/>
      </w:pPr>
      <w:r>
        <w:rPr>
          <w:rFonts w:ascii="Consolas" w:hAnsi="Consolas"/>
          <w:color w:val="2D2D2D"/>
          <w:sz w:val="16"/>
        </w:rPr>
        <w:t>const taskRepository = require("../repositories/taskRepository");</w:t>
      </w:r>
      <w:r>
        <w:br/>
      </w:r>
      <w:r>
        <w:rPr>
          <w:rFonts w:ascii="Consolas" w:hAnsi="Consolas"/>
          <w:color w:val="2D2D2D"/>
          <w:sz w:val="16"/>
        </w:rPr>
      </w:r>
      <w:r>
        <w:br/>
      </w:r>
      <w:r>
        <w:rPr>
          <w:rFonts w:ascii="Consolas" w:hAnsi="Consolas"/>
          <w:color w:val="2D2D2D"/>
          <w:sz w:val="16"/>
        </w:rPr>
        <w:t>const categories = ["Frontend", "Backend", "Bugs", "General"];</w:t>
      </w:r>
      <w:r>
        <w:br/>
      </w:r>
      <w:r>
        <w:rPr>
          <w:rFonts w:ascii="Consolas" w:hAnsi="Consolas"/>
          <w:color w:val="2D2D2D"/>
          <w:sz w:val="16"/>
        </w:rPr>
        <w:t>const priorities = ["Baja", "Media", "Alta"];</w:t>
      </w:r>
      <w:r>
        <w:br/>
      </w:r>
      <w:r>
        <w:rPr>
          <w:rFonts w:ascii="Consolas" w:hAnsi="Consolas"/>
          <w:color w:val="2D2D2D"/>
          <w:sz w:val="16"/>
        </w:rPr>
      </w:r>
      <w:r>
        <w:br/>
      </w:r>
      <w:r>
        <w:rPr>
          <w:rFonts w:ascii="Consolas" w:hAnsi="Consolas"/>
          <w:color w:val="2D2D2D"/>
          <w:sz w:val="16"/>
        </w:rPr>
        <w:t>function createTask(data) {</w:t>
      </w:r>
      <w:r>
        <w:br/>
      </w:r>
      <w:r>
        <w:rPr>
          <w:rFonts w:ascii="Consolas" w:hAnsi="Consolas"/>
          <w:color w:val="2D2D2D"/>
          <w:sz w:val="16"/>
        </w:rPr>
        <w:t xml:space="preserve">  if (!data.title || !data.title.trim()) {</w:t>
      </w:r>
      <w:r>
        <w:br/>
      </w:r>
      <w:r>
        <w:rPr>
          <w:rFonts w:ascii="Consolas" w:hAnsi="Consolas"/>
          <w:color w:val="2D2D2D"/>
          <w:sz w:val="16"/>
        </w:rPr>
        <w:t xml:space="preserve">    throw new Error("El título es obligatorio");</w:t>
      </w:r>
      <w:r>
        <w:br/>
      </w:r>
      <w:r>
        <w:rPr>
          <w:rFonts w:ascii="Consolas" w:hAnsi="Consolas"/>
          <w:color w:val="2D2D2D"/>
          <w:sz w:val="16"/>
        </w:rPr>
        <w:t xml:space="preserve">  }</w:t>
      </w:r>
      <w:r>
        <w:br/>
      </w:r>
      <w:r>
        <w:rPr>
          <w:rFonts w:ascii="Consolas" w:hAnsi="Consolas"/>
          <w:color w:val="2D2D2D"/>
          <w:sz w:val="16"/>
        </w:rPr>
      </w:r>
      <w:r>
        <w:br/>
      </w:r>
      <w:r>
        <w:rPr>
          <w:rFonts w:ascii="Consolas" w:hAnsi="Consolas"/>
          <w:color w:val="2D2D2D"/>
          <w:sz w:val="16"/>
        </w:rPr>
        <w:t xml:space="preserve">  if (!categories.includes(data.category)) {</w:t>
      </w:r>
      <w:r>
        <w:br/>
      </w:r>
      <w:r>
        <w:rPr>
          <w:rFonts w:ascii="Consolas" w:hAnsi="Consolas"/>
          <w:color w:val="2D2D2D"/>
          <w:sz w:val="16"/>
        </w:rPr>
        <w:t xml:space="preserve">    throw new Error("La categoría no es válida");</w:t>
      </w:r>
      <w:r>
        <w:br/>
      </w:r>
      <w:r>
        <w:rPr>
          <w:rFonts w:ascii="Consolas" w:hAnsi="Consolas"/>
          <w:color w:val="2D2D2D"/>
          <w:sz w:val="16"/>
        </w:rPr>
        <w:t xml:space="preserve">  }</w:t>
      </w:r>
      <w:r>
        <w:br/>
      </w:r>
      <w:r>
        <w:rPr>
          <w:rFonts w:ascii="Consolas" w:hAnsi="Consolas"/>
          <w:color w:val="2D2D2D"/>
          <w:sz w:val="16"/>
        </w:rPr>
      </w:r>
      <w:r>
        <w:br/>
      </w:r>
      <w:r>
        <w:rPr>
          <w:rFonts w:ascii="Consolas" w:hAnsi="Consolas"/>
          <w:color w:val="2D2D2D"/>
          <w:sz w:val="16"/>
        </w:rPr>
        <w:t xml:space="preserve">  if (!priorities.includes(data.priority)) {</w:t>
      </w:r>
      <w:r>
        <w:br/>
      </w:r>
      <w:r>
        <w:rPr>
          <w:rFonts w:ascii="Consolas" w:hAnsi="Consolas"/>
          <w:color w:val="2D2D2D"/>
          <w:sz w:val="16"/>
        </w:rPr>
        <w:t xml:space="preserve">    throw new Error("La prioridad no es válida");</w:t>
      </w:r>
      <w:r>
        <w:br/>
      </w:r>
      <w:r>
        <w:rPr>
          <w:rFonts w:ascii="Consolas" w:hAnsi="Consolas"/>
          <w:color w:val="2D2D2D"/>
          <w:sz w:val="16"/>
        </w:rPr>
        <w:t xml:space="preserve">  }</w:t>
      </w:r>
      <w:r>
        <w:br/>
      </w:r>
      <w:r>
        <w:rPr>
          <w:rFonts w:ascii="Consolas" w:hAnsi="Consolas"/>
          <w:color w:val="2D2D2D"/>
          <w:sz w:val="16"/>
        </w:rPr>
      </w:r>
      <w:r>
        <w:br/>
      </w:r>
      <w:r>
        <w:rPr>
          <w:rFonts w:ascii="Consolas" w:hAnsi="Consolas"/>
          <w:color w:val="2D2D2D"/>
          <w:sz w:val="16"/>
        </w:rPr>
        <w:t xml:space="preserve">  return taskRepository.create({</w:t>
      </w:r>
      <w:r>
        <w:br/>
      </w:r>
      <w:r>
        <w:rPr>
          <w:rFonts w:ascii="Consolas" w:hAnsi="Consolas"/>
          <w:color w:val="2D2D2D"/>
          <w:sz w:val="16"/>
        </w:rPr>
        <w:t xml:space="preserve">    title: data.title.trim(),</w:t>
      </w:r>
      <w:r>
        <w:br/>
      </w:r>
      <w:r>
        <w:rPr>
          <w:rFonts w:ascii="Consolas" w:hAnsi="Consolas"/>
          <w:color w:val="2D2D2D"/>
          <w:sz w:val="16"/>
        </w:rPr>
        <w:t xml:space="preserve">    description: data.description ?? "",</w:t>
      </w:r>
      <w:r>
        <w:br/>
      </w:r>
      <w:r>
        <w:rPr>
          <w:rFonts w:ascii="Consolas" w:hAnsi="Consolas"/>
          <w:color w:val="2D2D2D"/>
          <w:sz w:val="16"/>
        </w:rPr>
        <w:t xml:space="preserve">    snippet: data.snippet ?? null,</w:t>
      </w:r>
      <w:r>
        <w:br/>
      </w:r>
      <w:r>
        <w:rPr>
          <w:rFonts w:ascii="Consolas" w:hAnsi="Consolas"/>
          <w:color w:val="2D2D2D"/>
          <w:sz w:val="16"/>
        </w:rPr>
        <w:t xml:space="preserve">    category: data.category,</w:t>
      </w:r>
      <w:r>
        <w:br/>
      </w:r>
      <w:r>
        <w:rPr>
          <w:rFonts w:ascii="Consolas" w:hAnsi="Consolas"/>
          <w:color w:val="2D2D2D"/>
          <w:sz w:val="16"/>
        </w:rPr>
        <w:t xml:space="preserve">    priority: data.priority</w:t>
      </w:r>
      <w:r>
        <w:br/>
      </w:r>
      <w:r>
        <w:rPr>
          <w:rFonts w:ascii="Consolas" w:hAnsi="Consolas"/>
          <w:color w:val="2D2D2D"/>
          <w:sz w:val="16"/>
        </w:rPr>
        <w:t xml:space="preserve">  });</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module.exports = { createTask };</w:t>
      </w:r>
    </w:p>
    <w:p>
      <w:r>
        <w:t>El Service valida los datos antes de guardarlos. El estado se establece mediante el valor predeterminado de la base de datos, por lo que el cliente no puede elegir un estado inicial arbitrario a través de esta operación.</w:t>
      </w:r>
    </w:p>
    <w:p>
      <w:pPr>
        <w:pStyle w:val="Heading2"/>
      </w:pPr>
      <w:r>
        <w:t>Paso 5. Crear el Controller</w:t>
      </w:r>
    </w:p>
    <w:p>
      <w:r>
        <w:t>Archivo: src/controllers/taskController.js</w:t>
      </w:r>
    </w:p>
    <w:p>
      <w:pPr>
        <w:spacing w:before="60" w:after="140"/>
        <w:ind w:left="259" w:right="259"/>
        <w:shd w:fill="F2F4F7"/>
      </w:pPr>
      <w:r>
        <w:rPr>
          <w:rFonts w:ascii="Consolas" w:hAnsi="Consolas"/>
          <w:color w:val="2D2D2D"/>
          <w:sz w:val="16"/>
        </w:rPr>
        <w:t>const taskService = require("../services/taskService");</w:t>
      </w:r>
      <w:r>
        <w:br/>
      </w:r>
      <w:r>
        <w:rPr>
          <w:rFonts w:ascii="Consolas" w:hAnsi="Consolas"/>
          <w:color w:val="2D2D2D"/>
          <w:sz w:val="16"/>
        </w:rPr>
      </w:r>
      <w:r>
        <w:br/>
      </w:r>
      <w:r>
        <w:rPr>
          <w:rFonts w:ascii="Consolas" w:hAnsi="Consolas"/>
          <w:color w:val="2D2D2D"/>
          <w:sz w:val="16"/>
        </w:rPr>
        <w:t>function createTask(req, res) {</w:t>
      </w:r>
      <w:r>
        <w:br/>
      </w:r>
      <w:r>
        <w:rPr>
          <w:rFonts w:ascii="Consolas" w:hAnsi="Consolas"/>
          <w:color w:val="2D2D2D"/>
          <w:sz w:val="16"/>
        </w:rPr>
        <w:t xml:space="preserve">  try {</w:t>
      </w:r>
      <w:r>
        <w:br/>
      </w:r>
      <w:r>
        <w:rPr>
          <w:rFonts w:ascii="Consolas" w:hAnsi="Consolas"/>
          <w:color w:val="2D2D2D"/>
          <w:sz w:val="16"/>
        </w:rPr>
        <w:t xml:space="preserve">    const task = taskService.createTask(req.body);</w:t>
      </w:r>
      <w:r>
        <w:br/>
      </w:r>
      <w:r>
        <w:rPr>
          <w:rFonts w:ascii="Consolas" w:hAnsi="Consolas"/>
          <w:color w:val="2D2D2D"/>
          <w:sz w:val="16"/>
        </w:rPr>
      </w:r>
      <w:r>
        <w:br/>
      </w:r>
      <w:r>
        <w:rPr>
          <w:rFonts w:ascii="Consolas" w:hAnsi="Consolas"/>
          <w:color w:val="2D2D2D"/>
          <w:sz w:val="16"/>
        </w:rPr>
        <w:t xml:space="preserve">    return res.status(201).json(task);</w:t>
      </w:r>
      <w:r>
        <w:br/>
      </w:r>
      <w:r>
        <w:rPr>
          <w:rFonts w:ascii="Consolas" w:hAnsi="Consolas"/>
          <w:color w:val="2D2D2D"/>
          <w:sz w:val="16"/>
        </w:rPr>
        <w:t xml:space="preserve">  } catch (error) {</w:t>
      </w:r>
      <w:r>
        <w:br/>
      </w:r>
      <w:r>
        <w:rPr>
          <w:rFonts w:ascii="Consolas" w:hAnsi="Consolas"/>
          <w:color w:val="2D2D2D"/>
          <w:sz w:val="16"/>
        </w:rPr>
        <w:t xml:space="preserve">    return res.status(400).json({</w:t>
      </w:r>
      <w:r>
        <w:br/>
      </w:r>
      <w:r>
        <w:rPr>
          <w:rFonts w:ascii="Consolas" w:hAnsi="Consolas"/>
          <w:color w:val="2D2D2D"/>
          <w:sz w:val="16"/>
        </w:rPr>
        <w:t xml:space="preserve">      error: error.message</w:t>
      </w:r>
      <w:r>
        <w:br/>
      </w:r>
      <w:r>
        <w:rPr>
          <w:rFonts w:ascii="Consolas" w:hAnsi="Consolas"/>
          <w:color w:val="2D2D2D"/>
          <w:sz w:val="16"/>
        </w:rPr>
        <w:t xml:space="preserve">    });</w:t>
      </w:r>
      <w:r>
        <w:br/>
      </w:r>
      <w:r>
        <w:rPr>
          <w:rFonts w:ascii="Consolas" w:hAnsi="Consolas"/>
          <w:color w:val="2D2D2D"/>
          <w:sz w:val="16"/>
        </w:rPr>
        <w:t xml:space="preserve">  }</w:t>
      </w:r>
      <w:r>
        <w:br/>
      </w:r>
      <w:r>
        <w:rPr>
          <w:rFonts w:ascii="Consolas" w:hAnsi="Consolas"/>
          <w:color w:val="2D2D2D"/>
          <w:sz w:val="16"/>
        </w:rPr>
        <w:t>}</w:t>
      </w:r>
      <w:r>
        <w:br/>
      </w:r>
      <w:r>
        <w:rPr>
          <w:rFonts w:ascii="Consolas" w:hAnsi="Consolas"/>
          <w:color w:val="2D2D2D"/>
          <w:sz w:val="16"/>
        </w:rPr>
      </w:r>
      <w:r>
        <w:br/>
      </w:r>
      <w:r>
        <w:rPr>
          <w:rFonts w:ascii="Consolas" w:hAnsi="Consolas"/>
          <w:color w:val="2D2D2D"/>
          <w:sz w:val="16"/>
        </w:rPr>
        <w:t>module.exports = { createTask };</w:t>
      </w:r>
    </w:p>
    <w:p>
      <w:r>
        <w:t>El Controller recibe los datos enviados por el cliente, llama al Service y devuelve una respuesta HTTP. El código 201 indica que la tarea se creó correctamente.</w:t>
      </w:r>
    </w:p>
    <w:p>
      <w:pPr>
        <w:pStyle w:val="Heading2"/>
      </w:pPr>
      <w:r>
        <w:t>Paso 6. Crear la ruta y levantar el servidor</w:t>
      </w:r>
    </w:p>
    <w:p>
      <w:r>
        <w:t>Archivo: src/routes/taskRoutes.js</w:t>
      </w:r>
    </w:p>
    <w:p>
      <w:pPr>
        <w:spacing w:before="60" w:after="140"/>
        <w:ind w:left="259" w:right="259"/>
        <w:shd w:fill="F2F4F7"/>
      </w:pPr>
      <w:r>
        <w:rPr>
          <w:rFonts w:ascii="Consolas" w:hAnsi="Consolas"/>
          <w:color w:val="2D2D2D"/>
          <w:sz w:val="16"/>
        </w:rPr>
        <w:t>const express = require("express");</w:t>
      </w:r>
      <w:r>
        <w:br/>
      </w:r>
      <w:r>
        <w:rPr>
          <w:rFonts w:ascii="Consolas" w:hAnsi="Consolas"/>
          <w:color w:val="2D2D2D"/>
          <w:sz w:val="16"/>
        </w:rPr>
        <w:t>const controller = require("../controllers/taskController");</w:t>
      </w:r>
      <w:r>
        <w:br/>
      </w:r>
      <w:r>
        <w:rPr>
          <w:rFonts w:ascii="Consolas" w:hAnsi="Consolas"/>
          <w:color w:val="2D2D2D"/>
          <w:sz w:val="16"/>
        </w:rPr>
      </w:r>
      <w:r>
        <w:br/>
      </w:r>
      <w:r>
        <w:rPr>
          <w:rFonts w:ascii="Consolas" w:hAnsi="Consolas"/>
          <w:color w:val="2D2D2D"/>
          <w:sz w:val="16"/>
        </w:rPr>
        <w:t>const router = express.Router();</w:t>
      </w:r>
      <w:r>
        <w:br/>
      </w:r>
      <w:r>
        <w:rPr>
          <w:rFonts w:ascii="Consolas" w:hAnsi="Consolas"/>
          <w:color w:val="2D2D2D"/>
          <w:sz w:val="16"/>
        </w:rPr>
      </w:r>
      <w:r>
        <w:br/>
      </w:r>
      <w:r>
        <w:rPr>
          <w:rFonts w:ascii="Consolas" w:hAnsi="Consolas"/>
          <w:color w:val="2D2D2D"/>
          <w:sz w:val="16"/>
        </w:rPr>
        <w:t>router.post("/", controller.createTask);</w:t>
      </w:r>
      <w:r>
        <w:br/>
      </w:r>
      <w:r>
        <w:rPr>
          <w:rFonts w:ascii="Consolas" w:hAnsi="Consolas"/>
          <w:color w:val="2D2D2D"/>
          <w:sz w:val="16"/>
        </w:rPr>
      </w:r>
      <w:r>
        <w:br/>
      </w:r>
      <w:r>
        <w:rPr>
          <w:rFonts w:ascii="Consolas" w:hAnsi="Consolas"/>
          <w:color w:val="2D2D2D"/>
          <w:sz w:val="16"/>
        </w:rPr>
        <w:t>module.exports = router;</w:t>
      </w:r>
    </w:p>
    <w:p>
      <w:r>
        <w:t>Archivo: src/app.js</w:t>
      </w:r>
    </w:p>
    <w:p>
      <w:pPr>
        <w:spacing w:before="60" w:after="140"/>
        <w:ind w:left="259" w:right="259"/>
        <w:shd w:fill="F2F4F7"/>
      </w:pPr>
      <w:r>
        <w:rPr>
          <w:rFonts w:ascii="Consolas" w:hAnsi="Consolas"/>
          <w:color w:val="2D2D2D"/>
          <w:sz w:val="16"/>
        </w:rPr>
        <w:t>const express = require("express");</w:t>
      </w:r>
      <w:r>
        <w:br/>
      </w:r>
      <w:r>
        <w:rPr>
          <w:rFonts w:ascii="Consolas" w:hAnsi="Consolas"/>
          <w:color w:val="2D2D2D"/>
          <w:sz w:val="16"/>
        </w:rPr>
        <w:t>const taskRoutes = require("./routes/taskRoutes");</w:t>
      </w:r>
      <w:r>
        <w:br/>
      </w:r>
      <w:r>
        <w:rPr>
          <w:rFonts w:ascii="Consolas" w:hAnsi="Consolas"/>
          <w:color w:val="2D2D2D"/>
          <w:sz w:val="16"/>
        </w:rPr>
      </w:r>
      <w:r>
        <w:br/>
      </w:r>
      <w:r>
        <w:rPr>
          <w:rFonts w:ascii="Consolas" w:hAnsi="Consolas"/>
          <w:color w:val="2D2D2D"/>
          <w:sz w:val="16"/>
        </w:rPr>
        <w:t>const app = express();</w:t>
      </w:r>
      <w:r>
        <w:br/>
      </w:r>
      <w:r>
        <w:rPr>
          <w:rFonts w:ascii="Consolas" w:hAnsi="Consolas"/>
          <w:color w:val="2D2D2D"/>
          <w:sz w:val="16"/>
        </w:rPr>
      </w:r>
      <w:r>
        <w:br/>
      </w:r>
      <w:r>
        <w:rPr>
          <w:rFonts w:ascii="Consolas" w:hAnsi="Consolas"/>
          <w:color w:val="2D2D2D"/>
          <w:sz w:val="16"/>
        </w:rPr>
        <w:t>app.use(express.json());</w:t>
      </w:r>
      <w:r>
        <w:br/>
      </w:r>
      <w:r>
        <w:rPr>
          <w:rFonts w:ascii="Consolas" w:hAnsi="Consolas"/>
          <w:color w:val="2D2D2D"/>
          <w:sz w:val="16"/>
        </w:rPr>
        <w:t>app.use("/api/tasks", taskRoutes);</w:t>
      </w:r>
      <w:r>
        <w:br/>
      </w:r>
      <w:r>
        <w:rPr>
          <w:rFonts w:ascii="Consolas" w:hAnsi="Consolas"/>
          <w:color w:val="2D2D2D"/>
          <w:sz w:val="16"/>
        </w:rPr>
      </w:r>
      <w:r>
        <w:br/>
      </w:r>
      <w:r>
        <w:rPr>
          <w:rFonts w:ascii="Consolas" w:hAnsi="Consolas"/>
          <w:color w:val="2D2D2D"/>
          <w:sz w:val="16"/>
        </w:rPr>
        <w:t>app.listen(3000, () =&gt; {</w:t>
      </w:r>
      <w:r>
        <w:br/>
      </w:r>
      <w:r>
        <w:rPr>
          <w:rFonts w:ascii="Consolas" w:hAnsi="Consolas"/>
          <w:color w:val="2D2D2D"/>
          <w:sz w:val="16"/>
        </w:rPr>
        <w:t xml:space="preserve">  console.log("DevTasks API disponible en el puerto 3000");</w:t>
      </w:r>
      <w:r>
        <w:br/>
      </w:r>
      <w:r>
        <w:rPr>
          <w:rFonts w:ascii="Consolas" w:hAnsi="Consolas"/>
          <w:color w:val="2D2D2D"/>
          <w:sz w:val="16"/>
        </w:rPr>
        <w:t>});</w:t>
      </w:r>
    </w:p>
    <w:p>
      <w:r>
        <w:t>Para iniciar el servidor:</w:t>
      </w:r>
    </w:p>
    <w:p>
      <w:pPr>
        <w:spacing w:before="60" w:after="140"/>
        <w:ind w:left="259" w:right="259"/>
        <w:shd w:fill="F2F4F7"/>
      </w:pPr>
      <w:r>
        <w:rPr>
          <w:rFonts w:ascii="Consolas" w:hAnsi="Consolas"/>
          <w:color w:val="2D2D2D"/>
          <w:sz w:val="16"/>
        </w:rPr>
        <w:t>node src/app.js</w:t>
      </w:r>
    </w:p>
    <w:p>
      <w:r>
        <w:t>La ruta de creación queda disponible en http://localhost:3000/api/tasks.</w:t>
      </w:r>
    </w:p>
    <w:p>
      <w:pPr>
        <w:pStyle w:val="Heading1"/>
      </w:pPr>
      <w:r>
        <w:t>8. Evidencia de que funciona</w:t>
      </w:r>
    </w:p>
    <w:p>
      <w:r>
        <w:t>Para validar la implementación, se pueden realizar pruebas enviando peticiones HTTP al servidor mediante Postman, Thunder Client o curl.</w:t>
      </w:r>
    </w:p>
    <w:p>
      <w:pPr>
        <w:pStyle w:val="Heading2"/>
      </w:pPr>
      <w:r>
        <w:t>Prueba 1: crear una tarea correctamente</w:t>
      </w:r>
    </w:p>
    <w:p>
      <w:pPr>
        <w:spacing w:before="60" w:after="140"/>
        <w:ind w:left="259" w:right="259"/>
        <w:shd w:fill="F2F4F7"/>
      </w:pPr>
      <w:r>
        <w:rPr>
          <w:rFonts w:ascii="Consolas" w:hAnsi="Consolas"/>
          <w:color w:val="2D2D2D"/>
          <w:sz w:val="16"/>
        </w:rPr>
        <w:t>curl -X POST http://localhost:3000/api/tasks \</w:t>
      </w:r>
      <w:r>
        <w:br/>
      </w:r>
      <w:r>
        <w:rPr>
          <w:rFonts w:ascii="Consolas" w:hAnsi="Consolas"/>
          <w:color w:val="2D2D2D"/>
          <w:sz w:val="16"/>
        </w:rPr>
        <w:t xml:space="preserve">  -H "Content-Type: application/json" \</w:t>
      </w:r>
      <w:r>
        <w:br/>
      </w:r>
      <w:r>
        <w:rPr>
          <w:rFonts w:ascii="Consolas" w:hAnsi="Consolas"/>
          <w:color w:val="2D2D2D"/>
          <w:sz w:val="16"/>
        </w:rPr>
        <w:t xml:space="preserve">  -d '{"title":"Corregir error de login","description":"Revisar el formulario","category":"Bugs","priority":"Alta"}'</w:t>
      </w:r>
    </w:p>
    <w:p>
      <w:r>
        <w:t>Respuesta esperada: código HTTP 201 y un objeto JSON con la tarea creada, incluyendo un identificador, el estado Pendiente y la fecha de creación. El identificador y la fecha reales dependerán de la ejecución.</w:t>
      </w:r>
    </w:p>
    <w:p>
      <w:pPr>
        <w:spacing w:before="60" w:after="140"/>
        <w:ind w:left="259" w:right="259"/>
        <w:shd w:fill="F2F4F7"/>
      </w:pPr>
      <w:r>
        <w:rPr>
          <w:rFonts w:ascii="Consolas" w:hAnsi="Consolas"/>
          <w:color w:val="2D2D2D"/>
          <w:sz w:val="16"/>
        </w:rPr>
        <w:t>{</w:t>
      </w:r>
      <w:r>
        <w:br/>
      </w:r>
      <w:r>
        <w:rPr>
          <w:rFonts w:ascii="Consolas" w:hAnsi="Consolas"/>
          <w:color w:val="2D2D2D"/>
          <w:sz w:val="16"/>
        </w:rPr>
        <w:t xml:space="preserve">  "id": 1,</w:t>
      </w:r>
      <w:r>
        <w:br/>
      </w:r>
      <w:r>
        <w:rPr>
          <w:rFonts w:ascii="Consolas" w:hAnsi="Consolas"/>
          <w:color w:val="2D2D2D"/>
          <w:sz w:val="16"/>
        </w:rPr>
        <w:t xml:space="preserve">  "title": "Corregir error de login",</w:t>
      </w:r>
      <w:r>
        <w:br/>
      </w:r>
      <w:r>
        <w:rPr>
          <w:rFonts w:ascii="Consolas" w:hAnsi="Consolas"/>
          <w:color w:val="2D2D2D"/>
          <w:sz w:val="16"/>
        </w:rPr>
        <w:t xml:space="preserve">  "description": "Revisar el formulario",</w:t>
      </w:r>
      <w:r>
        <w:br/>
      </w:r>
      <w:r>
        <w:rPr>
          <w:rFonts w:ascii="Consolas" w:hAnsi="Consolas"/>
          <w:color w:val="2D2D2D"/>
          <w:sz w:val="16"/>
        </w:rPr>
        <w:t xml:space="preserve">  "snippet": null,</w:t>
      </w:r>
      <w:r>
        <w:br/>
      </w:r>
      <w:r>
        <w:rPr>
          <w:rFonts w:ascii="Consolas" w:hAnsi="Consolas"/>
          <w:color w:val="2D2D2D"/>
          <w:sz w:val="16"/>
        </w:rPr>
        <w:t xml:space="preserve">  "category": "Bugs",</w:t>
      </w:r>
      <w:r>
        <w:br/>
      </w:r>
      <w:r>
        <w:rPr>
          <w:rFonts w:ascii="Consolas" w:hAnsi="Consolas"/>
          <w:color w:val="2D2D2D"/>
          <w:sz w:val="16"/>
        </w:rPr>
        <w:t xml:space="preserve">  "priority": "Alta",</w:t>
      </w:r>
      <w:r>
        <w:br/>
      </w:r>
      <w:r>
        <w:rPr>
          <w:rFonts w:ascii="Consolas" w:hAnsi="Consolas"/>
          <w:color w:val="2D2D2D"/>
          <w:sz w:val="16"/>
        </w:rPr>
        <w:t xml:space="preserve">  "status": "Pendiente",</w:t>
      </w:r>
      <w:r>
        <w:br/>
      </w:r>
      <w:r>
        <w:rPr>
          <w:rFonts w:ascii="Consolas" w:hAnsi="Consolas"/>
          <w:color w:val="2D2D2D"/>
          <w:sz w:val="16"/>
        </w:rPr>
        <w:t xml:space="preserve">  "createdAt": "2026-10-26 14:00:00"</w:t>
      </w:r>
      <w:r>
        <w:br/>
      </w:r>
      <w:r>
        <w:rPr>
          <w:rFonts w:ascii="Consolas" w:hAnsi="Consolas"/>
          <w:color w:val="2D2D2D"/>
          <w:sz w:val="16"/>
        </w:rPr>
        <w:t>}</w:t>
      </w:r>
    </w:p>
    <w:p>
      <w:r>
        <w:t>La fecha del ejemplo es ilustrativa; la respuesta real puede ser diferente.</w:t>
      </w:r>
    </w:p>
    <w:p>
      <w:pPr>
        <w:pStyle w:val="Heading2"/>
      </w:pPr>
      <w:r>
        <w:t>Prueba 2: intentar crear una tarea sin título</w:t>
      </w:r>
    </w:p>
    <w:p>
      <w:pPr>
        <w:spacing w:before="60" w:after="140"/>
        <w:ind w:left="259" w:right="259"/>
        <w:shd w:fill="F2F4F7"/>
      </w:pPr>
      <w:r>
        <w:rPr>
          <w:rFonts w:ascii="Consolas" w:hAnsi="Consolas"/>
          <w:color w:val="2D2D2D"/>
          <w:sz w:val="16"/>
        </w:rPr>
        <w:t>curl -X POST http://localhost:3000/api/tasks \</w:t>
      </w:r>
      <w:r>
        <w:br/>
      </w:r>
      <w:r>
        <w:rPr>
          <w:rFonts w:ascii="Consolas" w:hAnsi="Consolas"/>
          <w:color w:val="2D2D2D"/>
          <w:sz w:val="16"/>
        </w:rPr>
        <w:t xml:space="preserve">  -H "Content-Type: application/json" \</w:t>
      </w:r>
      <w:r>
        <w:br/>
      </w:r>
      <w:r>
        <w:rPr>
          <w:rFonts w:ascii="Consolas" w:hAnsi="Consolas"/>
          <w:color w:val="2D2D2D"/>
          <w:sz w:val="16"/>
        </w:rPr>
        <w:t xml:space="preserve">  -d '{"title":"","category":"Bugs","priority":"Alta"}'</w:t>
      </w:r>
    </w:p>
    <w:p>
      <w:r>
        <w:t>Respuesta esperada: código HTTP 400 y el siguiente mensaje:</w:t>
      </w:r>
    </w:p>
    <w:p>
      <w:pPr>
        <w:spacing w:before="60" w:after="140"/>
        <w:ind w:left="259" w:right="259"/>
        <w:shd w:fill="F2F4F7"/>
      </w:pPr>
      <w:r>
        <w:rPr>
          <w:rFonts w:ascii="Consolas" w:hAnsi="Consolas"/>
          <w:color w:val="2D2D2D"/>
          <w:sz w:val="16"/>
        </w:rPr>
        <w:t>{</w:t>
      </w:r>
      <w:r>
        <w:br/>
      </w:r>
      <w:r>
        <w:rPr>
          <w:rFonts w:ascii="Consolas" w:hAnsi="Consolas"/>
          <w:color w:val="2D2D2D"/>
          <w:sz w:val="16"/>
        </w:rPr>
        <w:t xml:space="preserve">  "error": "El título es obligatorio"</w:t>
      </w:r>
      <w:r>
        <w:br/>
      </w:r>
      <w:r>
        <w:rPr>
          <w:rFonts w:ascii="Consolas" w:hAnsi="Consolas"/>
          <w:color w:val="2D2D2D"/>
          <w:sz w:val="16"/>
        </w:rPr>
        <w:t>}</w:t>
      </w:r>
    </w:p>
    <w:p>
      <w:pPr>
        <w:pStyle w:val="Heading2"/>
      </w:pPr>
      <w:r>
        <w:t>Prueba 3: comprobar la persistencia</w:t>
      </w:r>
    </w:p>
    <w:p>
      <w:pPr>
        <w:pStyle w:val="ListBullet"/>
      </w:pPr>
      <w:r>
        <w:t>Crear una tarea con la primera petición.</w:t>
      </w:r>
    </w:p>
    <w:p>
      <w:pPr>
        <w:pStyle w:val="ListBullet"/>
      </w:pPr>
      <w:r>
        <w:t>Detener el servidor.</w:t>
      </w:r>
    </w:p>
    <w:p>
      <w:pPr>
        <w:pStyle w:val="ListBullet"/>
      </w:pPr>
      <w:r>
        <w:t>Volver a iniciarlo con node src/app.js.</w:t>
      </w:r>
    </w:p>
    <w:p>
      <w:pPr>
        <w:pStyle w:val="ListBullet"/>
      </w:pPr>
      <w:r>
        <w:t>Consultar el archivo devtasks.sqlite mediante un visor de SQLite y comprobar que el registro sigue existiendo.</w:t>
      </w:r>
    </w:p>
    <w:p>
      <w:r>
        <w:t>Esta prueba comprueba que los datos se almacenan en SQLite y no solamente en la memoria del servidor.</w:t>
      </w:r>
    </w:p>
    <w:p>
      <w:r>
        <w:t>Importante: las respuestas anteriores son resultados esperados, no pruebas ejecutadas en el proyecto. Para presentar evidencia real, se deben guardar capturas de las peticiones y sus respuestas en Postman o Thunder Client, junto con una captura de la base de datos mostrando la tarea guardada.</w:t>
      </w:r>
    </w:p>
    <w:p>
      <w:pPr>
        <w:pStyle w:val="Heading1"/>
      </w:pPr>
      <w:r>
        <w:t>9. Conclusión</w:t>
      </w:r>
    </w:p>
    <w:p>
      <w:r>
        <w:t>Con esta actividad, DevTasks pasa de ser un prototipo que guarda información en el navegador a tener un diseño inicial de backend con una API y una base de datos.</w:t>
      </w:r>
    </w:p>
    <w:p>
      <w:r>
        <w:t>Se identificaron las entidades, los datos, las funcionalidades y las reglas de negocio; se separaron las responsabilidades del frontend y del backend; se diseñaron los endpoints y se justificó una arquitectura por capas.</w:t>
      </w:r>
    </w:p>
    <w:p>
      <w:r>
        <w:t>Además, se cuestionó la incorporación de funcionalidades innecesarias para el alcance actual y se propuso implementar el alta de tareas como primera funcionalidad backend.</w:t>
      </w:r>
    </w:p>
    <w:p>
      <w:r>
        <w:t>El siguiente paso sería implementar la consulta de tareas y conectar el frontend React con la API. Después se podrían incorporar la edición, la eliminación, los filtros y la búsqueda, validando cada funcionalidad antes de continuar.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DevTasks — Diseño inicial del backend | Página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4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